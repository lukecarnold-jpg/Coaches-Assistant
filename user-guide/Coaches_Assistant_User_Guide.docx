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color w:val="2F3E63"/>
          <w:sz w:val="52"/>
        </w:rPr>
        <w:t>Coaches Assistant</w:t>
      </w:r>
    </w:p>
    <w:p>
      <w:pPr>
        <w:spacing w:after="80"/>
      </w:pPr>
      <w:r>
        <w:rPr>
          <w:b w:val="0"/>
          <w:i w:val="0"/>
          <w:color w:val="4A5E8C"/>
          <w:sz w:val="28"/>
        </w:rPr>
        <w:t>User Guide: setting up and running a game for each sport</w:t>
      </w:r>
    </w:p>
    <w:p>
      <w:pPr>
        <w:spacing w:after="240"/>
      </w:pPr>
      <w:r>
        <w:rPr>
          <w:b w:val="0"/>
          <w:i/>
          <w:color w:val="777777"/>
          <w:sz w:val="18"/>
        </w:rPr>
        <w:t>Screenshots are from the Android app on a Pixel 10 emulator, using sample players and a sample game against "Hawks".</w:t>
      </w:r>
    </w:p>
    <w:p>
      <w:pPr>
        <w:pStyle w:val="Heading1"/>
      </w:pPr>
      <w:r>
        <w:t>1. What the app does</w:t>
      </w:r>
    </w:p>
    <w:p>
      <w:pPr>
        <w:spacing w:after="120"/>
      </w:pPr>
      <w:r>
        <w:rPr>
          <w:b w:val="0"/>
          <w:i w:val="0"/>
        </w:rPr>
        <w:t>Coaches Assistant helps a coach run a team on match day. You keep a roster, track a live game (clock, score, substitutions, infractions and MVP votes), and export the game afterwards. It works across 17 team sports, and every sport keeps its own roster and game history.</w:t>
      </w:r>
    </w:p>
    <w:p>
      <w:pPr>
        <w:spacing w:after="120"/>
      </w:pPr>
      <w:r>
        <w:rPr>
          <w:b w:val="0"/>
          <w:i w:val="0"/>
        </w:rPr>
        <w:t>The app works offline and keeps everything on the phone. The Training tab can generate drills with an AI provider, but only if you add that provider's API key in Settings.</w:t>
      </w:r>
    </w:p>
    <w:p>
      <w:pPr>
        <w:pStyle w:val="Heading1"/>
      </w:pPr>
      <w:r>
        <w:t>2. Choose your sport</w:t>
      </w:r>
    </w:p>
    <w:p>
      <w:pPr>
        <w:spacing w:after="120"/>
      </w:pPr>
      <w:r>
        <w:rPr>
          <w:b w:val="0"/>
          <w:i w:val="0"/>
        </w:rPr>
        <w:t>When you open the app for the first time it asks you to choose a sport. Sports are grouped into Court, Field, and Ice &amp; Water. Tap the sport you coach. You can change it later from Settings (Switch sport).</w:t>
      </w:r>
    </w:p>
    <w:p>
      <w:pPr>
        <w:spacing w:after="40"/>
        <w:jc w:val="center"/>
      </w:pPr>
      <w:r>
        <w:drawing>
          <wp:inline xmlns:a="http://schemas.openxmlformats.org/drawingml/2006/main" xmlns:pic="http://schemas.openxmlformats.org/drawingml/2006/picture">
            <wp:extent cx="2286000" cy="5130800"/>
            <wp:docPr id="1" name="Picture 1"/>
            <wp:cNvGraphicFramePr>
              <a:graphicFrameLocks noChangeAspect="1"/>
            </wp:cNvGraphicFramePr>
            <a:graphic>
              <a:graphicData uri="http://schemas.openxmlformats.org/drawingml/2006/picture">
                <pic:pic>
                  <pic:nvPicPr>
                    <pic:cNvPr id="0" name="00_landing.png"/>
                    <pic:cNvPicPr/>
                  </pic:nvPicPr>
                  <pic:blipFill>
                    <a:blip r:embed="rId9"/>
                    <a:stretch>
                      <a:fillRect/>
                    </a:stretch>
                  </pic:blipFill>
                  <pic:spPr>
                    <a:xfrm>
                      <a:off x="0" y="0"/>
                      <a:ext cx="2286000" cy="5130800"/>
                    </a:xfrm>
                    <a:prstGeom prst="rect"/>
                  </pic:spPr>
                </pic:pic>
              </a:graphicData>
            </a:graphic>
          </wp:inline>
        </w:drawing>
      </w:r>
    </w:p>
    <w:p>
      <w:pPr>
        <w:spacing w:after="200"/>
        <w:jc w:val="center"/>
      </w:pPr>
      <w:r>
        <w:rPr>
          <w:b w:val="0"/>
          <w:i/>
          <w:color w:val="555555"/>
          <w:sz w:val="18"/>
        </w:rPr>
        <w:t>Figure 1. The sport picker. Court Sports and Field Sports are shown; scroll for Ice &amp; Water.</w:t>
      </w:r>
    </w:p>
    <w:p>
      <w:pPr>
        <w:pStyle w:val="ListBullet"/>
        <w:spacing w:after="60"/>
      </w:pPr>
      <w:r>
        <w:rPr>
          <w:b/>
        </w:rPr>
        <w:t xml:space="preserve">Court: </w:t>
      </w:r>
      <w:r>
        <w:t>Basketball, Netball, Futsal, Handball</w:t>
      </w:r>
    </w:p>
    <w:p>
      <w:pPr>
        <w:pStyle w:val="ListBullet"/>
        <w:spacing w:after="60"/>
      </w:pPr>
      <w:r>
        <w:rPr>
          <w:b/>
        </w:rPr>
        <w:t xml:space="preserve">Field: </w:t>
      </w:r>
      <w:r>
        <w:t>Soccer, AFL, Rugby (Union or League), Touch Football, Flag Football, Gaelic Football, Field Hockey, Lacrosse, Ultimate Frisbee, Cricket</w:t>
      </w:r>
    </w:p>
    <w:p>
      <w:pPr>
        <w:pStyle w:val="ListBullet"/>
        <w:spacing w:after="60"/>
      </w:pPr>
      <w:r>
        <w:rPr>
          <w:b/>
        </w:rPr>
        <w:t xml:space="preserve">Ice &amp; Water: </w:t>
      </w:r>
      <w:r>
        <w:t>Ice Hockey, Water Polo</w:t>
      </w:r>
    </w:p>
    <w:p>
      <w:pPr>
        <w:spacing w:after="120"/>
      </w:pPr>
      <w:r>
        <w:rPr>
          <w:b w:val="0"/>
          <w:i w:val="0"/>
        </w:rPr>
        <w:t>Rugby asks you which code you are coaching, Union or League, because the two have different scoring and positions.</w:t>
      </w:r>
    </w:p>
    <w:p>
      <w:pPr>
        <w:pStyle w:val="Heading1"/>
      </w:pPr>
      <w:r>
        <w:t>3. Set up your roster</w:t>
      </w:r>
    </w:p>
    <w:p>
      <w:pPr>
        <w:spacing w:after="120"/>
      </w:pPr>
      <w:r>
        <w:rPr>
          <w:b w:val="0"/>
          <w:i w:val="0"/>
        </w:rPr>
        <w:t>Open the Roster tab. Add each player with a name, an optional jersey number and an optional position. The position buttons change with your sport (see section 6). Each player appears in the list as #jersey name and position.</w:t>
      </w:r>
    </w:p>
    <w:p>
      <w:pPr>
        <w:spacing w:after="40"/>
        <w:jc w:val="center"/>
      </w:pPr>
      <w:r>
        <w:drawing>
          <wp:inline xmlns:a="http://schemas.openxmlformats.org/drawingml/2006/main" xmlns:pic="http://schemas.openxmlformats.org/drawingml/2006/picture">
            <wp:extent cx="2286000" cy="5130800"/>
            <wp:docPr id="2" name="Picture 2"/>
            <wp:cNvGraphicFramePr>
              <a:graphicFrameLocks noChangeAspect="1"/>
            </wp:cNvGraphicFramePr>
            <a:graphic>
              <a:graphicData uri="http://schemas.openxmlformats.org/drawingml/2006/picture">
                <pic:pic>
                  <pic:nvPicPr>
                    <pic:cNvPr id="0" name="06_after_add.png"/>
                    <pic:cNvPicPr/>
                  </pic:nvPicPr>
                  <pic:blipFill>
                    <a:blip r:embed="rId10"/>
                    <a:stretch>
                      <a:fillRect/>
                    </a:stretch>
                  </pic:blipFill>
                  <pic:spPr>
                    <a:xfrm>
                      <a:off x="0" y="0"/>
                      <a:ext cx="2286000" cy="5130800"/>
                    </a:xfrm>
                    <a:prstGeom prst="rect"/>
                  </pic:spPr>
                </pic:pic>
              </a:graphicData>
            </a:graphic>
          </wp:inline>
        </w:drawing>
      </w:r>
    </w:p>
    <w:p>
      <w:pPr>
        <w:spacing w:after="200"/>
        <w:jc w:val="center"/>
      </w:pPr>
      <w:r>
        <w:rPr>
          <w:b w:val="0"/>
          <w:i/>
          <w:color w:val="555555"/>
          <w:sz w:val="18"/>
        </w:rPr>
        <w:t>Figure 2. The Team roster screen with players added. Edit or Remove each player from their card.</w:t>
      </w:r>
    </w:p>
    <w:p>
      <w:pPr>
        <w:pStyle w:val="ListBullet"/>
        <w:spacing w:after="60"/>
      </w:pPr>
      <w:r>
        <w:rPr>
          <w:b/>
        </w:rPr>
        <w:t xml:space="preserve">Edit or remove: </w:t>
      </w:r>
      <w:r>
        <w:t>use the Edit and Remove buttons on a player's card.</w:t>
      </w:r>
    </w:p>
    <w:p>
      <w:pPr>
        <w:pStyle w:val="ListBullet"/>
        <w:spacing w:after="60"/>
      </w:pPr>
      <w:r>
        <w:rPr>
          <w:b/>
        </w:rPr>
        <w:t xml:space="preserve">CSV: </w:t>
      </w:r>
      <w:r>
        <w:t>Export roster CSV saves the roster to a file. Import roster CSV loads one in. The file holds name and jersey number.</w:t>
      </w:r>
    </w:p>
    <w:p>
      <w:pPr>
        <w:pStyle w:val="Heading1"/>
      </w:pPr>
      <w:r>
        <w:t>4. Create and select a game</w:t>
      </w:r>
    </w:p>
    <w:p>
      <w:pPr>
        <w:spacing w:after="120"/>
      </w:pPr>
      <w:r>
        <w:rPr>
          <w:b w:val="0"/>
          <w:i w:val="0"/>
        </w:rPr>
        <w:t>Open the Game tab. Under Create a game, fill in:</w:t>
      </w:r>
    </w:p>
    <w:p>
      <w:pPr>
        <w:pStyle w:val="ListBullet"/>
        <w:spacing w:after="60"/>
      </w:pPr>
      <w:r>
        <w:rPr>
          <w:b/>
        </w:rPr>
        <w:t xml:space="preserve">Game title: </w:t>
      </w:r>
      <w:r>
        <w:t>for example Round 3.</w:t>
      </w:r>
    </w:p>
    <w:p>
      <w:pPr>
        <w:pStyle w:val="ListBullet"/>
        <w:spacing w:after="60"/>
      </w:pPr>
      <w:r>
        <w:rPr>
          <w:b/>
        </w:rPr>
        <w:t xml:space="preserve">Opponent: </w:t>
      </w:r>
      <w:r>
        <w:t>the other team's name. It appears in the game list and in the event log.</w:t>
      </w:r>
    </w:p>
    <w:p>
      <w:pPr>
        <w:pStyle w:val="ListBullet"/>
        <w:spacing w:after="60"/>
      </w:pPr>
      <w:r>
        <w:rPr>
          <w:b/>
        </w:rPr>
        <w:t xml:space="preserve">Periods: </w:t>
      </w:r>
      <w:r>
        <w:t>2 halves, 3 periods or 4 quarters. Each sport's default is preselected.</w:t>
      </w:r>
    </w:p>
    <w:p>
      <w:pPr>
        <w:pStyle w:val="ListBullet"/>
        <w:spacing w:after="60"/>
      </w:pPr>
      <w:r>
        <w:rPr>
          <w:b/>
        </w:rPr>
        <w:t xml:space="preserve">Period duration (minutes): </w:t>
      </w:r>
      <w:r>
        <w:t>the length of each period. Each sport's default is filled in.</w:t>
      </w:r>
    </w:p>
    <w:p>
      <w:pPr>
        <w:spacing w:after="120"/>
      </w:pPr>
      <w:r>
        <w:rPr>
          <w:b w:val="0"/>
          <w:i w:val="0"/>
        </w:rPr>
        <w:t>Tap Create game. The new game is listed under Games and is marked Selected. Export or Delete a game from its card.</w:t>
      </w:r>
    </w:p>
    <w:p>
      <w:pPr>
        <w:spacing w:after="40"/>
        <w:jc w:val="center"/>
      </w:pPr>
      <w:r>
        <w:drawing>
          <wp:inline xmlns:a="http://schemas.openxmlformats.org/drawingml/2006/main" xmlns:pic="http://schemas.openxmlformats.org/drawingml/2006/picture">
            <wp:extent cx="2286000" cy="5130800"/>
            <wp:docPr id="3" name="Picture 3"/>
            <wp:cNvGraphicFramePr>
              <a:graphicFrameLocks noChangeAspect="1"/>
            </wp:cNvGraphicFramePr>
            <a:graphic>
              <a:graphicData uri="http://schemas.openxmlformats.org/drawingml/2006/picture">
                <pic:pic>
                  <pic:nvPicPr>
                    <pic:cNvPr id="0" name="08b_opp_fixed.png"/>
                    <pic:cNvPicPr/>
                  </pic:nvPicPr>
                  <pic:blipFill>
                    <a:blip r:embed="rId11"/>
                    <a:stretch>
                      <a:fillRect/>
                    </a:stretch>
                  </pic:blipFill>
                  <pic:spPr>
                    <a:xfrm>
                      <a:off x="0" y="0"/>
                      <a:ext cx="2286000" cy="5130800"/>
                    </a:xfrm>
                    <a:prstGeom prst="rect"/>
                  </pic:spPr>
                </pic:pic>
              </a:graphicData>
            </a:graphic>
          </wp:inline>
        </w:drawing>
      </w:r>
    </w:p>
    <w:p>
      <w:pPr>
        <w:spacing w:after="200"/>
        <w:jc w:val="center"/>
      </w:pPr>
      <w:r>
        <w:rPr>
          <w:b w:val="0"/>
          <w:i/>
          <w:color w:val="555555"/>
          <w:sz w:val="18"/>
        </w:rPr>
        <w:t>Figure 3. The Create a game form, with an opponent name entered.</w:t>
      </w:r>
    </w:p>
    <w:p>
      <w:pPr>
        <w:spacing w:after="40"/>
        <w:jc w:val="center"/>
      </w:pPr>
      <w:r>
        <w:drawing>
          <wp:inline xmlns:a="http://schemas.openxmlformats.org/drawingml/2006/main" xmlns:pic="http://schemas.openxmlformats.org/drawingml/2006/picture">
            <wp:extent cx="2286000" cy="5130800"/>
            <wp:docPr id="4" name="Picture 4"/>
            <wp:cNvGraphicFramePr>
              <a:graphicFrameLocks noChangeAspect="1"/>
            </wp:cNvGraphicFramePr>
            <a:graphic>
              <a:graphicData uri="http://schemas.openxmlformats.org/drawingml/2006/picture">
                <pic:pic>
                  <pic:nvPicPr>
                    <pic:cNvPr id="0" name="13_scroll3.png"/>
                    <pic:cNvPicPr/>
                  </pic:nvPicPr>
                  <pic:blipFill>
                    <a:blip r:embed="rId12"/>
                    <a:stretch>
                      <a:fillRect/>
                    </a:stretch>
                  </pic:blipFill>
                  <pic:spPr>
                    <a:xfrm>
                      <a:off x="0" y="0"/>
                      <a:ext cx="2286000" cy="5130800"/>
                    </a:xfrm>
                    <a:prstGeom prst="rect"/>
                  </pic:spPr>
                </pic:pic>
              </a:graphicData>
            </a:graphic>
          </wp:inline>
        </w:drawing>
      </w:r>
    </w:p>
    <w:p>
      <w:pPr>
        <w:spacing w:after="200"/>
        <w:jc w:val="center"/>
      </w:pPr>
      <w:r>
        <w:rPr>
          <w:b w:val="0"/>
          <w:i/>
          <w:color w:val="555555"/>
          <w:sz w:val="18"/>
        </w:rPr>
        <w:t>Figure 4. Game clock and score. The clock shows the period (Q1), Start, Next Period and End Game. Under it are the Us and Hawks score rows.</w:t>
      </w:r>
    </w:p>
    <w:p>
      <w:pPr>
        <w:pStyle w:val="Heading1"/>
      </w:pPr>
      <w:r>
        <w:t>5. Running the game</w:t>
      </w:r>
    </w:p>
    <w:p>
      <w:pPr>
        <w:spacing w:after="120"/>
      </w:pPr>
      <w:r>
        <w:rPr>
          <w:b w:val="0"/>
          <w:i w:val="0"/>
        </w:rPr>
        <w:t>Scroll down the Game tab to the Game clock &amp; score panel. It holds the controls you use during play:</w:t>
      </w:r>
    </w:p>
    <w:p>
      <w:pPr>
        <w:pStyle w:val="ListBullet"/>
        <w:spacing w:after="60"/>
      </w:pPr>
      <w:r>
        <w:rPr>
          <w:b/>
        </w:rPr>
        <w:t xml:space="preserve">Clock: </w:t>
      </w:r>
      <w:r>
        <w:t>Start and stop the period clock. The gear icon adjusts the time manually. The reset button sets the clock back. The clock stops by itself when a period ends.</w:t>
      </w:r>
    </w:p>
    <w:p>
      <w:pPr>
        <w:pStyle w:val="ListBullet"/>
        <w:spacing w:after="60"/>
      </w:pPr>
      <w:r>
        <w:rPr>
          <w:b/>
        </w:rPr>
        <w:t xml:space="preserve">Period: </w:t>
      </w:r>
      <w:r>
        <w:t>Next Period moves to the following period. End Game finishes the game and sets its result.</w:t>
      </w:r>
    </w:p>
    <w:p>
      <w:pPr>
        <w:pStyle w:val="ListBullet"/>
        <w:spacing w:after="60"/>
      </w:pPr>
      <w:r>
        <w:rPr>
          <w:b/>
        </w:rPr>
        <w:t xml:space="preserve">Game Day mode: </w:t>
      </w:r>
      <w:r>
        <w:t>Silence notifications until End Game turns on the app's Game Day mode for this game (Android 10 and later).</w:t>
      </w:r>
    </w:p>
    <w:p>
      <w:pPr>
        <w:pStyle w:val="ListBullet"/>
        <w:spacing w:after="60"/>
      </w:pPr>
      <w:r>
        <w:rPr>
          <w:b/>
        </w:rPr>
        <w:t xml:space="preserve">Attendance: </w:t>
      </w:r>
      <w:r>
        <w:t>Manage Attendance (Flag Absent) marks players who are not at the game, so they are left out of the lineup.</w:t>
      </w:r>
    </w:p>
    <w:p>
      <w:pPr>
        <w:pStyle w:val="ListBullet"/>
        <w:spacing w:after="60"/>
      </w:pPr>
      <w:r>
        <w:rPr>
          <w:b/>
        </w:rPr>
        <w:t xml:space="preserve">Scores: </w:t>
      </w:r>
      <w:r>
        <w:t>Use the sport's scoring buttons for each side. The app logs every score, and you can undo it from the message that appears.</w:t>
      </w:r>
    </w:p>
    <w:p>
      <w:pPr>
        <w:pStyle w:val="ListBullet"/>
        <w:spacing w:after="60"/>
      </w:pPr>
      <w:r>
        <w:rPr>
          <w:b/>
        </w:rPr>
        <w:t xml:space="preserve">Substitutions: </w:t>
      </w:r>
      <w:r>
        <w:t>Choose the players coming on and off. A banner suggests a swap when a player on court has played well beyond an even share of the game. You can accept it (Sub now), dismiss it (Later), or turn the suggestions off in Settings.</w:t>
      </w:r>
    </w:p>
    <w:p>
      <w:pPr>
        <w:pStyle w:val="ListBullet"/>
        <w:spacing w:after="60"/>
      </w:pPr>
      <w:r>
        <w:rPr>
          <w:b/>
        </w:rPr>
        <w:t xml:space="preserve">Infractions and MVP: </w:t>
      </w:r>
      <w:r>
        <w:t>Each player has a counter for the sport's infraction (see section 6 for each sport's name). MVP votes are recorded the same way.</w:t>
      </w:r>
    </w:p>
    <w:p>
      <w:pPr>
        <w:spacing w:after="120"/>
      </w:pPr>
      <w:r>
        <w:rPr>
          <w:b w:val="0"/>
          <w:i w:val="0"/>
        </w:rPr>
        <w:t>The game stats cards show each player's ON COURT or BENCH status and time. The Settings tab controls the clock options, including keeping the screen on and clock notifications.</w:t>
      </w:r>
    </w:p>
    <w:p>
      <w:pPr>
        <w:pStyle w:val="Heading1"/>
      </w:pPr>
      <w:r>
        <w:t>6. Sport by sport</w:t>
      </w:r>
    </w:p>
    <w:p>
      <w:pPr>
        <w:spacing w:after="120"/>
      </w:pPr>
      <w:r>
        <w:rPr>
          <w:b w:val="0"/>
          <w:i w:val="0"/>
        </w:rPr>
        <w:t>Each sport has its own on-court size, minimum number of players to start, squad positions, default periods, scoring buttons and infraction name. The defaults below come from the app's sport settings. You can change the minimum for a competition in Settings.</w:t>
      </w:r>
    </w:p>
    <w:p>
      <w:pPr>
        <w:pStyle w:val="Heading2"/>
      </w:pPr>
      <w:r>
        <w:t>Basketball</w:t>
      </w:r>
    </w:p>
    <w:p>
      <w:pPr>
        <w:spacing w:after="60"/>
      </w:pPr>
      <w:r>
        <w:rPr>
          <w:b w:val="0"/>
          <w:i/>
          <w:color w:val="555555"/>
          <w:sz w:val="19"/>
        </w:rPr>
        <w:t>Category: Court</w:t>
      </w:r>
    </w:p>
    <w:tbl>
      <w:tblPr>
        <w:tblStyle w:val="TableGrid"/>
        <w:tblW w:type="auto" w:w="0"/>
        <w:jc w:val="center"/>
        <w:tblLook w:firstColumn="1" w:firstRow="1" w:lastColumn="0" w:lastRow="0" w:noHBand="0" w:noVBand="1" w:val="04A0"/>
      </w:tblPr>
      <w:tblGrid>
        <w:gridCol w:w="4824"/>
        <w:gridCol w:w="4824"/>
      </w:tblGrid>
      <w:tr>
        <w:tc>
          <w:tcPr>
            <w:tcW w:type="dxa" w:w="2304"/>
            <w:shd w:val="clear" w:color="auto" w:fill="4A5E8C"/>
          </w:tcPr>
          <w:p>
            <w:r/>
            <w:r>
              <w:rPr>
                <w:b/>
                <w:color w:val="FFFFFF"/>
                <w:sz w:val="19"/>
              </w:rPr>
              <w:t>Setting</w:t>
            </w:r>
          </w:p>
        </w:tc>
        <w:tc>
          <w:tcPr>
            <w:tcW w:type="dxa" w:w="7200"/>
            <w:shd w:val="clear" w:color="auto" w:fill="4A5E8C"/>
          </w:tcPr>
          <w:p>
            <w:r/>
            <w:r>
              <w:rPr>
                <w:b/>
                <w:color w:val="FFFFFF"/>
                <w:sz w:val="19"/>
              </w:rPr>
              <w:t>What the app uses</w:t>
            </w:r>
          </w:p>
        </w:tc>
      </w:tr>
      <w:tr>
        <w:tc>
          <w:tcPr>
            <w:tcW w:type="dxa" w:w="2304"/>
          </w:tcPr>
          <w:p>
            <w:r/>
            <w:r>
              <w:rPr>
                <w:b/>
                <w:sz w:val="19"/>
              </w:rPr>
              <w:t>On court</w:t>
            </w:r>
          </w:p>
        </w:tc>
        <w:tc>
          <w:tcPr>
            <w:tcW w:type="dxa" w:w="7200"/>
          </w:tcPr>
          <w:p>
            <w:r/>
            <w:r>
              <w:rPr>
                <w:sz w:val="19"/>
              </w:rPr>
              <w:t>5</w:t>
            </w:r>
          </w:p>
        </w:tc>
      </w:tr>
      <w:tr>
        <w:tc>
          <w:tcPr>
            <w:tcW w:type="dxa" w:w="2304"/>
          </w:tcPr>
          <w:p>
            <w:r/>
            <w:r>
              <w:rPr>
                <w:b/>
                <w:sz w:val="19"/>
              </w:rPr>
              <w:t>Minimum to start</w:t>
            </w:r>
          </w:p>
        </w:tc>
        <w:tc>
          <w:tcPr>
            <w:tcW w:type="dxa" w:w="7200"/>
          </w:tcPr>
          <w:p>
            <w:r/>
            <w:r>
              <w:rPr>
                <w:sz w:val="19"/>
              </w:rPr>
              <w:t>5 (FIBA)</w:t>
            </w:r>
          </w:p>
        </w:tc>
      </w:tr>
      <w:tr>
        <w:tc>
          <w:tcPr>
            <w:tcW w:type="dxa" w:w="2304"/>
          </w:tcPr>
          <w:p>
            <w:r/>
            <w:r>
              <w:rPr>
                <w:b/>
                <w:sz w:val="19"/>
              </w:rPr>
              <w:t>Positions</w:t>
            </w:r>
          </w:p>
        </w:tc>
        <w:tc>
          <w:tcPr>
            <w:tcW w:type="dxa" w:w="7200"/>
          </w:tcPr>
          <w:p>
            <w:r/>
            <w:r>
              <w:rPr>
                <w:sz w:val="19"/>
              </w:rPr>
              <w:t>PG, SG, SF, PF, C</w:t>
            </w:r>
          </w:p>
        </w:tc>
      </w:tr>
      <w:tr>
        <w:tc>
          <w:tcPr>
            <w:tcW w:type="dxa" w:w="2304"/>
          </w:tcPr>
          <w:p>
            <w:r/>
            <w:r>
              <w:rPr>
                <w:b/>
                <w:sz w:val="19"/>
              </w:rPr>
              <w:t>Default periods</w:t>
            </w:r>
          </w:p>
        </w:tc>
        <w:tc>
          <w:tcPr>
            <w:tcW w:type="dxa" w:w="7200"/>
          </w:tcPr>
          <w:p>
            <w:r/>
            <w:r>
              <w:rPr>
                <w:sz w:val="19"/>
              </w:rPr>
              <w:t>4 quarters, 10 minutes each</w:t>
            </w:r>
          </w:p>
        </w:tc>
      </w:tr>
      <w:tr>
        <w:tc>
          <w:tcPr>
            <w:tcW w:type="dxa" w:w="2304"/>
          </w:tcPr>
          <w:p>
            <w:r/>
            <w:r>
              <w:rPr>
                <w:b/>
                <w:sz w:val="19"/>
              </w:rPr>
              <w:t>Scoring buttons</w:t>
            </w:r>
          </w:p>
        </w:tc>
        <w:tc>
          <w:tcPr>
            <w:tcW w:type="dxa" w:w="7200"/>
          </w:tcPr>
          <w:p>
            <w:r/>
            <w:r>
              <w:rPr>
                <w:sz w:val="19"/>
              </w:rPr>
              <w:t>+1, +2, +3</w:t>
            </w:r>
          </w:p>
        </w:tc>
      </w:tr>
      <w:tr>
        <w:tc>
          <w:tcPr>
            <w:tcW w:type="dxa" w:w="2304"/>
          </w:tcPr>
          <w:p>
            <w:r/>
            <w:r>
              <w:rPr>
                <w:b/>
                <w:sz w:val="19"/>
              </w:rPr>
              <w:t>Infraction</w:t>
            </w:r>
          </w:p>
        </w:tc>
        <w:tc>
          <w:tcPr>
            <w:tcW w:type="dxa" w:w="7200"/>
          </w:tcPr>
          <w:p>
            <w:r/>
            <w:r>
              <w:rPr>
                <w:sz w:val="19"/>
              </w:rPr>
              <w:t>Foul</w:t>
            </w:r>
          </w:p>
        </w:tc>
      </w:tr>
    </w:tbl>
    <w:p>
      <w:pPr>
        <w:spacing w:after="40"/>
      </w:pPr>
    </w:p>
    <w:p>
      <w:pPr>
        <w:spacing w:after="40"/>
        <w:jc w:val="center"/>
      </w:pPr>
      <w:r>
        <w:drawing>
          <wp:inline xmlns:a="http://schemas.openxmlformats.org/drawingml/2006/main" xmlns:pic="http://schemas.openxmlformats.org/drawingml/2006/picture">
            <wp:extent cx="2103120" cy="4720336"/>
            <wp:docPr id="5" name="Picture 5"/>
            <wp:cNvGraphicFramePr>
              <a:graphicFrameLocks noChangeAspect="1"/>
            </wp:cNvGraphicFramePr>
            <a:graphic>
              <a:graphicData uri="http://schemas.openxmlformats.org/drawingml/2006/picture">
                <pic:pic>
                  <pic:nvPicPr>
                    <pic:cNvPr id="0" name="sport_basketball.png"/>
                    <pic:cNvPicPr/>
                  </pic:nvPicPr>
                  <pic:blipFill>
                    <a:blip r:embed="rId13"/>
                    <a:stretch>
                      <a:fillRect/>
                    </a:stretch>
                  </pic:blipFill>
                  <pic:spPr>
                    <a:xfrm>
                      <a:off x="0" y="0"/>
                      <a:ext cx="2103120" cy="4720336"/>
                    </a:xfrm>
                    <a:prstGeom prst="rect"/>
                  </pic:spPr>
                </pic:pic>
              </a:graphicData>
            </a:graphic>
          </wp:inline>
        </w:drawing>
      </w:r>
    </w:p>
    <w:p>
      <w:pPr>
        <w:spacing w:after="200"/>
        <w:jc w:val="center"/>
      </w:pPr>
      <w:r>
        <w:rPr>
          <w:b w:val="0"/>
          <w:i/>
          <w:color w:val="555555"/>
          <w:sz w:val="18"/>
        </w:rPr>
        <w:t>Basketball: the Game tab with the players on court. Scroll to see the scoring and infraction controls for each player.</w:t>
      </w:r>
    </w:p>
    <w:p>
      <w:pPr>
        <w:pStyle w:val="Heading2"/>
      </w:pPr>
      <w:r>
        <w:t>Netball</w:t>
      </w:r>
    </w:p>
    <w:p>
      <w:pPr>
        <w:spacing w:after="60"/>
      </w:pPr>
      <w:r>
        <w:rPr>
          <w:b w:val="0"/>
          <w:i/>
          <w:color w:val="555555"/>
          <w:sz w:val="19"/>
        </w:rPr>
        <w:t>Category: Court</w:t>
      </w:r>
    </w:p>
    <w:tbl>
      <w:tblPr>
        <w:tblStyle w:val="TableGrid"/>
        <w:tblW w:type="auto" w:w="0"/>
        <w:jc w:val="center"/>
        <w:tblLook w:firstColumn="1" w:firstRow="1" w:lastColumn="0" w:lastRow="0" w:noHBand="0" w:noVBand="1" w:val="04A0"/>
      </w:tblPr>
      <w:tblGrid>
        <w:gridCol w:w="4824"/>
        <w:gridCol w:w="4824"/>
      </w:tblGrid>
      <w:tr>
        <w:tc>
          <w:tcPr>
            <w:tcW w:type="dxa" w:w="2304"/>
            <w:shd w:val="clear" w:color="auto" w:fill="4A5E8C"/>
          </w:tcPr>
          <w:p>
            <w:r/>
            <w:r>
              <w:rPr>
                <w:b/>
                <w:color w:val="FFFFFF"/>
                <w:sz w:val="19"/>
              </w:rPr>
              <w:t>Setting</w:t>
            </w:r>
          </w:p>
        </w:tc>
        <w:tc>
          <w:tcPr>
            <w:tcW w:type="dxa" w:w="7200"/>
            <w:shd w:val="clear" w:color="auto" w:fill="4A5E8C"/>
          </w:tcPr>
          <w:p>
            <w:r/>
            <w:r>
              <w:rPr>
                <w:b/>
                <w:color w:val="FFFFFF"/>
                <w:sz w:val="19"/>
              </w:rPr>
              <w:t>What the app uses</w:t>
            </w:r>
          </w:p>
        </w:tc>
      </w:tr>
      <w:tr>
        <w:tc>
          <w:tcPr>
            <w:tcW w:type="dxa" w:w="2304"/>
          </w:tcPr>
          <w:p>
            <w:r/>
            <w:r>
              <w:rPr>
                <w:b/>
                <w:sz w:val="19"/>
              </w:rPr>
              <w:t>On court</w:t>
            </w:r>
          </w:p>
        </w:tc>
        <w:tc>
          <w:tcPr>
            <w:tcW w:type="dxa" w:w="7200"/>
          </w:tcPr>
          <w:p>
            <w:r/>
            <w:r>
              <w:rPr>
                <w:sz w:val="19"/>
              </w:rPr>
              <w:t>7</w:t>
            </w:r>
          </w:p>
        </w:tc>
      </w:tr>
      <w:tr>
        <w:tc>
          <w:tcPr>
            <w:tcW w:type="dxa" w:w="2304"/>
          </w:tcPr>
          <w:p>
            <w:r/>
            <w:r>
              <w:rPr>
                <w:b/>
                <w:sz w:val="19"/>
              </w:rPr>
              <w:t>Minimum to start</w:t>
            </w:r>
          </w:p>
        </w:tc>
        <w:tc>
          <w:tcPr>
            <w:tcW w:type="dxa" w:w="7200"/>
          </w:tcPr>
          <w:p>
            <w:r/>
            <w:r>
              <w:rPr>
                <w:sz w:val="19"/>
              </w:rPr>
              <w:t>5</w:t>
            </w:r>
          </w:p>
        </w:tc>
      </w:tr>
      <w:tr>
        <w:tc>
          <w:tcPr>
            <w:tcW w:type="dxa" w:w="2304"/>
          </w:tcPr>
          <w:p>
            <w:r/>
            <w:r>
              <w:rPr>
                <w:b/>
                <w:sz w:val="19"/>
              </w:rPr>
              <w:t>Positions</w:t>
            </w:r>
          </w:p>
        </w:tc>
        <w:tc>
          <w:tcPr>
            <w:tcW w:type="dxa" w:w="7200"/>
          </w:tcPr>
          <w:p>
            <w:r/>
            <w:r>
              <w:rPr>
                <w:sz w:val="19"/>
              </w:rPr>
              <w:t>GS, GA, WA, C, WD, GD, GK</w:t>
            </w:r>
          </w:p>
        </w:tc>
      </w:tr>
      <w:tr>
        <w:tc>
          <w:tcPr>
            <w:tcW w:type="dxa" w:w="2304"/>
          </w:tcPr>
          <w:p>
            <w:r/>
            <w:r>
              <w:rPr>
                <w:b/>
                <w:sz w:val="19"/>
              </w:rPr>
              <w:t>Default periods</w:t>
            </w:r>
          </w:p>
        </w:tc>
        <w:tc>
          <w:tcPr>
            <w:tcW w:type="dxa" w:w="7200"/>
          </w:tcPr>
          <w:p>
            <w:r/>
            <w:r>
              <w:rPr>
                <w:sz w:val="19"/>
              </w:rPr>
              <w:t>4 quarters, 15 minutes each</w:t>
            </w:r>
          </w:p>
        </w:tc>
      </w:tr>
      <w:tr>
        <w:tc>
          <w:tcPr>
            <w:tcW w:type="dxa" w:w="2304"/>
          </w:tcPr>
          <w:p>
            <w:r/>
            <w:r>
              <w:rPr>
                <w:b/>
                <w:sz w:val="19"/>
              </w:rPr>
              <w:t>Scoring buttons</w:t>
            </w:r>
          </w:p>
        </w:tc>
        <w:tc>
          <w:tcPr>
            <w:tcW w:type="dxa" w:w="7200"/>
          </w:tcPr>
          <w:p>
            <w:r/>
            <w:r>
              <w:rPr>
                <w:sz w:val="19"/>
              </w:rPr>
              <w:t>Goal (1)</w:t>
            </w:r>
          </w:p>
        </w:tc>
      </w:tr>
      <w:tr>
        <w:tc>
          <w:tcPr>
            <w:tcW w:type="dxa" w:w="2304"/>
          </w:tcPr>
          <w:p>
            <w:r/>
            <w:r>
              <w:rPr>
                <w:b/>
                <w:sz w:val="19"/>
              </w:rPr>
              <w:t>Infraction</w:t>
            </w:r>
          </w:p>
        </w:tc>
        <w:tc>
          <w:tcPr>
            <w:tcW w:type="dxa" w:w="7200"/>
          </w:tcPr>
          <w:p>
            <w:r/>
            <w:r>
              <w:rPr>
                <w:sz w:val="19"/>
              </w:rPr>
              <w:t>Penalty</w:t>
            </w:r>
          </w:p>
        </w:tc>
      </w:tr>
    </w:tbl>
    <w:p>
      <w:pPr>
        <w:spacing w:after="40"/>
      </w:pPr>
    </w:p>
    <w:p>
      <w:pPr>
        <w:spacing w:after="40"/>
        <w:jc w:val="center"/>
      </w:pPr>
      <w:r>
        <w:drawing>
          <wp:inline xmlns:a="http://schemas.openxmlformats.org/drawingml/2006/main" xmlns:pic="http://schemas.openxmlformats.org/drawingml/2006/picture">
            <wp:extent cx="2103120" cy="4720336"/>
            <wp:docPr id="6" name="Picture 6"/>
            <wp:cNvGraphicFramePr>
              <a:graphicFrameLocks noChangeAspect="1"/>
            </wp:cNvGraphicFramePr>
            <a:graphic>
              <a:graphicData uri="http://schemas.openxmlformats.org/drawingml/2006/picture">
                <pic:pic>
                  <pic:nvPicPr>
                    <pic:cNvPr id="0" name="sport_netball.png"/>
                    <pic:cNvPicPr/>
                  </pic:nvPicPr>
                  <pic:blipFill>
                    <a:blip r:embed="rId14"/>
                    <a:stretch>
                      <a:fillRect/>
                    </a:stretch>
                  </pic:blipFill>
                  <pic:spPr>
                    <a:xfrm>
                      <a:off x="0" y="0"/>
                      <a:ext cx="2103120" cy="4720336"/>
                    </a:xfrm>
                    <a:prstGeom prst="rect"/>
                  </pic:spPr>
                </pic:pic>
              </a:graphicData>
            </a:graphic>
          </wp:inline>
        </w:drawing>
      </w:r>
    </w:p>
    <w:p>
      <w:pPr>
        <w:spacing w:after="200"/>
        <w:jc w:val="center"/>
      </w:pPr>
      <w:r>
        <w:rPr>
          <w:b w:val="0"/>
          <w:i/>
          <w:color w:val="555555"/>
          <w:sz w:val="18"/>
        </w:rPr>
        <w:t>Netball: the Game tab with the players on court. Scroll to see the scoring and infraction controls for each player.</w:t>
      </w:r>
    </w:p>
    <w:p>
      <w:pPr>
        <w:pStyle w:val="Heading2"/>
      </w:pPr>
      <w:r>
        <w:t>Futsal</w:t>
      </w:r>
    </w:p>
    <w:p>
      <w:pPr>
        <w:spacing w:after="60"/>
      </w:pPr>
      <w:r>
        <w:rPr>
          <w:b w:val="0"/>
          <w:i/>
          <w:color w:val="555555"/>
          <w:sz w:val="19"/>
        </w:rPr>
        <w:t>Category: Court</w:t>
      </w:r>
    </w:p>
    <w:tbl>
      <w:tblPr>
        <w:tblStyle w:val="TableGrid"/>
        <w:tblW w:type="auto" w:w="0"/>
        <w:jc w:val="center"/>
        <w:tblLook w:firstColumn="1" w:firstRow="1" w:lastColumn="0" w:lastRow="0" w:noHBand="0" w:noVBand="1" w:val="04A0"/>
      </w:tblPr>
      <w:tblGrid>
        <w:gridCol w:w="4824"/>
        <w:gridCol w:w="4824"/>
      </w:tblGrid>
      <w:tr>
        <w:tc>
          <w:tcPr>
            <w:tcW w:type="dxa" w:w="2304"/>
            <w:shd w:val="clear" w:color="auto" w:fill="4A5E8C"/>
          </w:tcPr>
          <w:p>
            <w:r/>
            <w:r>
              <w:rPr>
                <w:b/>
                <w:color w:val="FFFFFF"/>
                <w:sz w:val="19"/>
              </w:rPr>
              <w:t>Setting</w:t>
            </w:r>
          </w:p>
        </w:tc>
        <w:tc>
          <w:tcPr>
            <w:tcW w:type="dxa" w:w="7200"/>
            <w:shd w:val="clear" w:color="auto" w:fill="4A5E8C"/>
          </w:tcPr>
          <w:p>
            <w:r/>
            <w:r>
              <w:rPr>
                <w:b/>
                <w:color w:val="FFFFFF"/>
                <w:sz w:val="19"/>
              </w:rPr>
              <w:t>What the app uses</w:t>
            </w:r>
          </w:p>
        </w:tc>
      </w:tr>
      <w:tr>
        <w:tc>
          <w:tcPr>
            <w:tcW w:type="dxa" w:w="2304"/>
          </w:tcPr>
          <w:p>
            <w:r/>
            <w:r>
              <w:rPr>
                <w:b/>
                <w:sz w:val="19"/>
              </w:rPr>
              <w:t>On court</w:t>
            </w:r>
          </w:p>
        </w:tc>
        <w:tc>
          <w:tcPr>
            <w:tcW w:type="dxa" w:w="7200"/>
          </w:tcPr>
          <w:p>
            <w:r/>
            <w:r>
              <w:rPr>
                <w:sz w:val="19"/>
              </w:rPr>
              <w:t>5</w:t>
            </w:r>
          </w:p>
        </w:tc>
      </w:tr>
      <w:tr>
        <w:tc>
          <w:tcPr>
            <w:tcW w:type="dxa" w:w="2304"/>
          </w:tcPr>
          <w:p>
            <w:r/>
            <w:r>
              <w:rPr>
                <w:b/>
                <w:sz w:val="19"/>
              </w:rPr>
              <w:t>Minimum to start</w:t>
            </w:r>
          </w:p>
        </w:tc>
        <w:tc>
          <w:tcPr>
            <w:tcW w:type="dxa" w:w="7200"/>
          </w:tcPr>
          <w:p>
            <w:r/>
            <w:r>
              <w:rPr>
                <w:sz w:val="19"/>
              </w:rPr>
              <w:t>3 (some competitions require 4)</w:t>
            </w:r>
          </w:p>
        </w:tc>
      </w:tr>
      <w:tr>
        <w:tc>
          <w:tcPr>
            <w:tcW w:type="dxa" w:w="2304"/>
          </w:tcPr>
          <w:p>
            <w:r/>
            <w:r>
              <w:rPr>
                <w:b/>
                <w:sz w:val="19"/>
              </w:rPr>
              <w:t>Positions</w:t>
            </w:r>
          </w:p>
        </w:tc>
        <w:tc>
          <w:tcPr>
            <w:tcW w:type="dxa" w:w="7200"/>
          </w:tcPr>
          <w:p>
            <w:r/>
            <w:r>
              <w:rPr>
                <w:sz w:val="19"/>
              </w:rPr>
              <w:t>GK, FIX, ALA, PIVO</w:t>
            </w:r>
          </w:p>
        </w:tc>
      </w:tr>
      <w:tr>
        <w:tc>
          <w:tcPr>
            <w:tcW w:type="dxa" w:w="2304"/>
          </w:tcPr>
          <w:p>
            <w:r/>
            <w:r>
              <w:rPr>
                <w:b/>
                <w:sz w:val="19"/>
              </w:rPr>
              <w:t>Default periods</w:t>
            </w:r>
          </w:p>
        </w:tc>
        <w:tc>
          <w:tcPr>
            <w:tcW w:type="dxa" w:w="7200"/>
          </w:tcPr>
          <w:p>
            <w:r/>
            <w:r>
              <w:rPr>
                <w:sz w:val="19"/>
              </w:rPr>
              <w:t>2 halves, 20 minutes each</w:t>
            </w:r>
          </w:p>
        </w:tc>
      </w:tr>
      <w:tr>
        <w:tc>
          <w:tcPr>
            <w:tcW w:type="dxa" w:w="2304"/>
          </w:tcPr>
          <w:p>
            <w:r/>
            <w:r>
              <w:rPr>
                <w:b/>
                <w:sz w:val="19"/>
              </w:rPr>
              <w:t>Scoring buttons</w:t>
            </w:r>
          </w:p>
        </w:tc>
        <w:tc>
          <w:tcPr>
            <w:tcW w:type="dxa" w:w="7200"/>
          </w:tcPr>
          <w:p>
            <w:r/>
            <w:r>
              <w:rPr>
                <w:sz w:val="19"/>
              </w:rPr>
              <w:t>Goal (1)</w:t>
            </w:r>
          </w:p>
        </w:tc>
      </w:tr>
      <w:tr>
        <w:tc>
          <w:tcPr>
            <w:tcW w:type="dxa" w:w="2304"/>
          </w:tcPr>
          <w:p>
            <w:r/>
            <w:r>
              <w:rPr>
                <w:b/>
                <w:sz w:val="19"/>
              </w:rPr>
              <w:t>Infraction</w:t>
            </w:r>
          </w:p>
        </w:tc>
        <w:tc>
          <w:tcPr>
            <w:tcW w:type="dxa" w:w="7200"/>
          </w:tcPr>
          <w:p>
            <w:r/>
            <w:r>
              <w:rPr>
                <w:sz w:val="19"/>
              </w:rPr>
              <w:t>Foul</w:t>
            </w:r>
          </w:p>
        </w:tc>
      </w:tr>
      <w:tr>
        <w:tc>
          <w:tcPr>
            <w:tcW w:type="dxa" w:w="2304"/>
          </w:tcPr>
          <w:p>
            <w:r/>
            <w:r>
              <w:rPr>
                <w:b/>
                <w:sz w:val="19"/>
              </w:rPr>
              <w:t>Keeper</w:t>
            </w:r>
          </w:p>
        </w:tc>
        <w:tc>
          <w:tcPr>
            <w:tcW w:type="dxa" w:w="7200"/>
          </w:tcPr>
          <w:p>
            <w:r/>
            <w:r>
              <w:rPr>
                <w:sz w:val="19"/>
              </w:rPr>
              <w:t>GK plays the whole game; left out of substitution suggestions</w:t>
            </w:r>
          </w:p>
        </w:tc>
      </w:tr>
    </w:tbl>
    <w:p>
      <w:pPr>
        <w:spacing w:after="40"/>
      </w:pPr>
    </w:p>
    <w:p>
      <w:pPr>
        <w:spacing w:after="40"/>
        <w:jc w:val="center"/>
      </w:pPr>
      <w:r>
        <w:drawing>
          <wp:inline xmlns:a="http://schemas.openxmlformats.org/drawingml/2006/main" xmlns:pic="http://schemas.openxmlformats.org/drawingml/2006/picture">
            <wp:extent cx="2103120" cy="4720336"/>
            <wp:docPr id="7" name="Picture 7"/>
            <wp:cNvGraphicFramePr>
              <a:graphicFrameLocks noChangeAspect="1"/>
            </wp:cNvGraphicFramePr>
            <a:graphic>
              <a:graphicData uri="http://schemas.openxmlformats.org/drawingml/2006/picture">
                <pic:pic>
                  <pic:nvPicPr>
                    <pic:cNvPr id="0" name="sport_futsal.png"/>
                    <pic:cNvPicPr/>
                  </pic:nvPicPr>
                  <pic:blipFill>
                    <a:blip r:embed="rId15"/>
                    <a:stretch>
                      <a:fillRect/>
                    </a:stretch>
                  </pic:blipFill>
                  <pic:spPr>
                    <a:xfrm>
                      <a:off x="0" y="0"/>
                      <a:ext cx="2103120" cy="4720336"/>
                    </a:xfrm>
                    <a:prstGeom prst="rect"/>
                  </pic:spPr>
                </pic:pic>
              </a:graphicData>
            </a:graphic>
          </wp:inline>
        </w:drawing>
      </w:r>
    </w:p>
    <w:p>
      <w:pPr>
        <w:spacing w:after="200"/>
        <w:jc w:val="center"/>
      </w:pPr>
      <w:r>
        <w:rPr>
          <w:b w:val="0"/>
          <w:i/>
          <w:color w:val="555555"/>
          <w:sz w:val="18"/>
        </w:rPr>
        <w:t>Futsal: the Game tab with the players on court. Scroll to see the scoring and infraction controls for each player.</w:t>
      </w:r>
    </w:p>
    <w:p>
      <w:pPr>
        <w:pStyle w:val="Heading2"/>
      </w:pPr>
      <w:r>
        <w:t>Handball</w:t>
      </w:r>
    </w:p>
    <w:p>
      <w:pPr>
        <w:spacing w:after="60"/>
      </w:pPr>
      <w:r>
        <w:rPr>
          <w:b w:val="0"/>
          <w:i/>
          <w:color w:val="555555"/>
          <w:sz w:val="19"/>
        </w:rPr>
        <w:t>Category: Court</w:t>
      </w:r>
    </w:p>
    <w:tbl>
      <w:tblPr>
        <w:tblStyle w:val="TableGrid"/>
        <w:tblW w:type="auto" w:w="0"/>
        <w:jc w:val="center"/>
        <w:tblLook w:firstColumn="1" w:firstRow="1" w:lastColumn="0" w:lastRow="0" w:noHBand="0" w:noVBand="1" w:val="04A0"/>
      </w:tblPr>
      <w:tblGrid>
        <w:gridCol w:w="4824"/>
        <w:gridCol w:w="4824"/>
      </w:tblGrid>
      <w:tr>
        <w:tc>
          <w:tcPr>
            <w:tcW w:type="dxa" w:w="2304"/>
            <w:shd w:val="clear" w:color="auto" w:fill="4A5E8C"/>
          </w:tcPr>
          <w:p>
            <w:r/>
            <w:r>
              <w:rPr>
                <w:b/>
                <w:color w:val="FFFFFF"/>
                <w:sz w:val="19"/>
              </w:rPr>
              <w:t>Setting</w:t>
            </w:r>
          </w:p>
        </w:tc>
        <w:tc>
          <w:tcPr>
            <w:tcW w:type="dxa" w:w="7200"/>
            <w:shd w:val="clear" w:color="auto" w:fill="4A5E8C"/>
          </w:tcPr>
          <w:p>
            <w:r/>
            <w:r>
              <w:rPr>
                <w:b/>
                <w:color w:val="FFFFFF"/>
                <w:sz w:val="19"/>
              </w:rPr>
              <w:t>What the app uses</w:t>
            </w:r>
          </w:p>
        </w:tc>
      </w:tr>
      <w:tr>
        <w:tc>
          <w:tcPr>
            <w:tcW w:type="dxa" w:w="2304"/>
          </w:tcPr>
          <w:p>
            <w:r/>
            <w:r>
              <w:rPr>
                <w:b/>
                <w:sz w:val="19"/>
              </w:rPr>
              <w:t>On court</w:t>
            </w:r>
          </w:p>
        </w:tc>
        <w:tc>
          <w:tcPr>
            <w:tcW w:type="dxa" w:w="7200"/>
          </w:tcPr>
          <w:p>
            <w:r/>
            <w:r>
              <w:rPr>
                <w:sz w:val="19"/>
              </w:rPr>
              <w:t>7</w:t>
            </w:r>
          </w:p>
        </w:tc>
      </w:tr>
      <w:tr>
        <w:tc>
          <w:tcPr>
            <w:tcW w:type="dxa" w:w="2304"/>
          </w:tcPr>
          <w:p>
            <w:r/>
            <w:r>
              <w:rPr>
                <w:b/>
                <w:sz w:val="19"/>
              </w:rPr>
              <w:t>Minimum to start</w:t>
            </w:r>
          </w:p>
        </w:tc>
        <w:tc>
          <w:tcPr>
            <w:tcW w:type="dxa" w:w="7200"/>
          </w:tcPr>
          <w:p>
            <w:r/>
            <w:r>
              <w:rPr>
                <w:sz w:val="19"/>
              </w:rPr>
              <w:t>5 (IHF)</w:t>
            </w:r>
          </w:p>
        </w:tc>
      </w:tr>
      <w:tr>
        <w:tc>
          <w:tcPr>
            <w:tcW w:type="dxa" w:w="2304"/>
          </w:tcPr>
          <w:p>
            <w:r/>
            <w:r>
              <w:rPr>
                <w:b/>
                <w:sz w:val="19"/>
              </w:rPr>
              <w:t>Positions</w:t>
            </w:r>
          </w:p>
        </w:tc>
        <w:tc>
          <w:tcPr>
            <w:tcW w:type="dxa" w:w="7200"/>
          </w:tcPr>
          <w:p>
            <w:r/>
            <w:r>
              <w:rPr>
                <w:sz w:val="19"/>
              </w:rPr>
              <w:t>GK, Left Wing, Left Back, Centre Back, Right Back, Right Wing, Pivot</w:t>
            </w:r>
          </w:p>
        </w:tc>
      </w:tr>
      <w:tr>
        <w:tc>
          <w:tcPr>
            <w:tcW w:type="dxa" w:w="2304"/>
          </w:tcPr>
          <w:p>
            <w:r/>
            <w:r>
              <w:rPr>
                <w:b/>
                <w:sz w:val="19"/>
              </w:rPr>
              <w:t>Default periods</w:t>
            </w:r>
          </w:p>
        </w:tc>
        <w:tc>
          <w:tcPr>
            <w:tcW w:type="dxa" w:w="7200"/>
          </w:tcPr>
          <w:p>
            <w:r/>
            <w:r>
              <w:rPr>
                <w:sz w:val="19"/>
              </w:rPr>
              <w:t>2 halves, 30 minutes each</w:t>
            </w:r>
          </w:p>
        </w:tc>
      </w:tr>
      <w:tr>
        <w:tc>
          <w:tcPr>
            <w:tcW w:type="dxa" w:w="2304"/>
          </w:tcPr>
          <w:p>
            <w:r/>
            <w:r>
              <w:rPr>
                <w:b/>
                <w:sz w:val="19"/>
              </w:rPr>
              <w:t>Scoring buttons</w:t>
            </w:r>
          </w:p>
        </w:tc>
        <w:tc>
          <w:tcPr>
            <w:tcW w:type="dxa" w:w="7200"/>
          </w:tcPr>
          <w:p>
            <w:r/>
            <w:r>
              <w:rPr>
                <w:sz w:val="19"/>
              </w:rPr>
              <w:t>Goal (1)</w:t>
            </w:r>
          </w:p>
        </w:tc>
      </w:tr>
      <w:tr>
        <w:tc>
          <w:tcPr>
            <w:tcW w:type="dxa" w:w="2304"/>
          </w:tcPr>
          <w:p>
            <w:r/>
            <w:r>
              <w:rPr>
                <w:b/>
                <w:sz w:val="19"/>
              </w:rPr>
              <w:t>Infraction</w:t>
            </w:r>
          </w:p>
        </w:tc>
        <w:tc>
          <w:tcPr>
            <w:tcW w:type="dxa" w:w="7200"/>
          </w:tcPr>
          <w:p>
            <w:r/>
            <w:r>
              <w:rPr>
                <w:sz w:val="19"/>
              </w:rPr>
              <w:t>Foul</w:t>
            </w:r>
          </w:p>
        </w:tc>
      </w:tr>
      <w:tr>
        <w:tc>
          <w:tcPr>
            <w:tcW w:type="dxa" w:w="2304"/>
          </w:tcPr>
          <w:p>
            <w:r/>
            <w:r>
              <w:rPr>
                <w:b/>
                <w:sz w:val="19"/>
              </w:rPr>
              <w:t>Keeper</w:t>
            </w:r>
          </w:p>
        </w:tc>
        <w:tc>
          <w:tcPr>
            <w:tcW w:type="dxa" w:w="7200"/>
          </w:tcPr>
          <w:p>
            <w:r/>
            <w:r>
              <w:rPr>
                <w:sz w:val="19"/>
              </w:rPr>
              <w:t>GK plays the whole game</w:t>
            </w:r>
          </w:p>
        </w:tc>
      </w:tr>
    </w:tbl>
    <w:p>
      <w:pPr>
        <w:spacing w:after="40"/>
      </w:pPr>
    </w:p>
    <w:p>
      <w:pPr>
        <w:spacing w:after="40"/>
        <w:jc w:val="center"/>
      </w:pPr>
      <w:r>
        <w:drawing>
          <wp:inline xmlns:a="http://schemas.openxmlformats.org/drawingml/2006/main" xmlns:pic="http://schemas.openxmlformats.org/drawingml/2006/picture">
            <wp:extent cx="2103120" cy="4720336"/>
            <wp:docPr id="8" name="Picture 8"/>
            <wp:cNvGraphicFramePr>
              <a:graphicFrameLocks noChangeAspect="1"/>
            </wp:cNvGraphicFramePr>
            <a:graphic>
              <a:graphicData uri="http://schemas.openxmlformats.org/drawingml/2006/picture">
                <pic:pic>
                  <pic:nvPicPr>
                    <pic:cNvPr id="0" name="sport_handball.png"/>
                    <pic:cNvPicPr/>
                  </pic:nvPicPr>
                  <pic:blipFill>
                    <a:blip r:embed="rId16"/>
                    <a:stretch>
                      <a:fillRect/>
                    </a:stretch>
                  </pic:blipFill>
                  <pic:spPr>
                    <a:xfrm>
                      <a:off x="0" y="0"/>
                      <a:ext cx="2103120" cy="4720336"/>
                    </a:xfrm>
                    <a:prstGeom prst="rect"/>
                  </pic:spPr>
                </pic:pic>
              </a:graphicData>
            </a:graphic>
          </wp:inline>
        </w:drawing>
      </w:r>
    </w:p>
    <w:p>
      <w:pPr>
        <w:spacing w:after="200"/>
        <w:jc w:val="center"/>
      </w:pPr>
      <w:r>
        <w:rPr>
          <w:b w:val="0"/>
          <w:i/>
          <w:color w:val="555555"/>
          <w:sz w:val="18"/>
        </w:rPr>
        <w:t>Handball: the Game tab with the players on court. Scroll to see the scoring and infraction controls for each player.</w:t>
      </w:r>
    </w:p>
    <w:p>
      <w:pPr>
        <w:pStyle w:val="Heading2"/>
      </w:pPr>
      <w:r>
        <w:t>Soccer</w:t>
      </w:r>
    </w:p>
    <w:p>
      <w:pPr>
        <w:spacing w:after="60"/>
      </w:pPr>
      <w:r>
        <w:rPr>
          <w:b w:val="0"/>
          <w:i/>
          <w:color w:val="555555"/>
          <w:sz w:val="19"/>
        </w:rPr>
        <w:t>Category: Field</w:t>
      </w:r>
    </w:p>
    <w:tbl>
      <w:tblPr>
        <w:tblStyle w:val="TableGrid"/>
        <w:tblW w:type="auto" w:w="0"/>
        <w:jc w:val="center"/>
        <w:tblLook w:firstColumn="1" w:firstRow="1" w:lastColumn="0" w:lastRow="0" w:noHBand="0" w:noVBand="1" w:val="04A0"/>
      </w:tblPr>
      <w:tblGrid>
        <w:gridCol w:w="4824"/>
        <w:gridCol w:w="4824"/>
      </w:tblGrid>
      <w:tr>
        <w:tc>
          <w:tcPr>
            <w:tcW w:type="dxa" w:w="2304"/>
            <w:shd w:val="clear" w:color="auto" w:fill="4A5E8C"/>
          </w:tcPr>
          <w:p>
            <w:r/>
            <w:r>
              <w:rPr>
                <w:b/>
                <w:color w:val="FFFFFF"/>
                <w:sz w:val="19"/>
              </w:rPr>
              <w:t>Setting</w:t>
            </w:r>
          </w:p>
        </w:tc>
        <w:tc>
          <w:tcPr>
            <w:tcW w:type="dxa" w:w="7200"/>
            <w:shd w:val="clear" w:color="auto" w:fill="4A5E8C"/>
          </w:tcPr>
          <w:p>
            <w:r/>
            <w:r>
              <w:rPr>
                <w:b/>
                <w:color w:val="FFFFFF"/>
                <w:sz w:val="19"/>
              </w:rPr>
              <w:t>What the app uses</w:t>
            </w:r>
          </w:p>
        </w:tc>
      </w:tr>
      <w:tr>
        <w:tc>
          <w:tcPr>
            <w:tcW w:type="dxa" w:w="2304"/>
          </w:tcPr>
          <w:p>
            <w:r/>
            <w:r>
              <w:rPr>
                <w:b/>
                <w:sz w:val="19"/>
              </w:rPr>
              <w:t>On court</w:t>
            </w:r>
          </w:p>
        </w:tc>
        <w:tc>
          <w:tcPr>
            <w:tcW w:type="dxa" w:w="7200"/>
          </w:tcPr>
          <w:p>
            <w:r/>
            <w:r>
              <w:rPr>
                <w:sz w:val="19"/>
              </w:rPr>
              <w:t>11</w:t>
            </w:r>
          </w:p>
        </w:tc>
      </w:tr>
      <w:tr>
        <w:tc>
          <w:tcPr>
            <w:tcW w:type="dxa" w:w="2304"/>
          </w:tcPr>
          <w:p>
            <w:r/>
            <w:r>
              <w:rPr>
                <w:b/>
                <w:sz w:val="19"/>
              </w:rPr>
              <w:t>Minimum to start</w:t>
            </w:r>
          </w:p>
        </w:tc>
        <w:tc>
          <w:tcPr>
            <w:tcW w:type="dxa" w:w="7200"/>
          </w:tcPr>
          <w:p>
            <w:r/>
            <w:r>
              <w:rPr>
                <w:sz w:val="19"/>
              </w:rPr>
              <w:t>7 (IFAB Law 3)</w:t>
            </w:r>
          </w:p>
        </w:tc>
      </w:tr>
      <w:tr>
        <w:tc>
          <w:tcPr>
            <w:tcW w:type="dxa" w:w="2304"/>
          </w:tcPr>
          <w:p>
            <w:r/>
            <w:r>
              <w:rPr>
                <w:b/>
                <w:sz w:val="19"/>
              </w:rPr>
              <w:t>Positions</w:t>
            </w:r>
          </w:p>
        </w:tc>
        <w:tc>
          <w:tcPr>
            <w:tcW w:type="dxa" w:w="7200"/>
          </w:tcPr>
          <w:p>
            <w:r/>
            <w:r>
              <w:rPr>
                <w:sz w:val="19"/>
              </w:rPr>
              <w:t>GK, DEF, MID, FWD</w:t>
            </w:r>
          </w:p>
        </w:tc>
      </w:tr>
      <w:tr>
        <w:tc>
          <w:tcPr>
            <w:tcW w:type="dxa" w:w="2304"/>
          </w:tcPr>
          <w:p>
            <w:r/>
            <w:r>
              <w:rPr>
                <w:b/>
                <w:sz w:val="19"/>
              </w:rPr>
              <w:t>Default periods</w:t>
            </w:r>
          </w:p>
        </w:tc>
        <w:tc>
          <w:tcPr>
            <w:tcW w:type="dxa" w:w="7200"/>
          </w:tcPr>
          <w:p>
            <w:r/>
            <w:r>
              <w:rPr>
                <w:sz w:val="19"/>
              </w:rPr>
              <w:t>2 halves, 45 minutes each</w:t>
            </w:r>
          </w:p>
        </w:tc>
      </w:tr>
      <w:tr>
        <w:tc>
          <w:tcPr>
            <w:tcW w:type="dxa" w:w="2304"/>
          </w:tcPr>
          <w:p>
            <w:r/>
            <w:r>
              <w:rPr>
                <w:b/>
                <w:sz w:val="19"/>
              </w:rPr>
              <w:t>Scoring buttons</w:t>
            </w:r>
          </w:p>
        </w:tc>
        <w:tc>
          <w:tcPr>
            <w:tcW w:type="dxa" w:w="7200"/>
          </w:tcPr>
          <w:p>
            <w:r/>
            <w:r>
              <w:rPr>
                <w:sz w:val="19"/>
              </w:rPr>
              <w:t>Goal (1)</w:t>
            </w:r>
          </w:p>
        </w:tc>
      </w:tr>
      <w:tr>
        <w:tc>
          <w:tcPr>
            <w:tcW w:type="dxa" w:w="2304"/>
          </w:tcPr>
          <w:p>
            <w:r/>
            <w:r>
              <w:rPr>
                <w:b/>
                <w:sz w:val="19"/>
              </w:rPr>
              <w:t>Infraction</w:t>
            </w:r>
          </w:p>
        </w:tc>
        <w:tc>
          <w:tcPr>
            <w:tcW w:type="dxa" w:w="7200"/>
          </w:tcPr>
          <w:p>
            <w:r/>
            <w:r>
              <w:rPr>
                <w:sz w:val="19"/>
              </w:rPr>
              <w:t>Card</w:t>
            </w:r>
          </w:p>
        </w:tc>
      </w:tr>
      <w:tr>
        <w:tc>
          <w:tcPr>
            <w:tcW w:type="dxa" w:w="2304"/>
          </w:tcPr>
          <w:p>
            <w:r/>
            <w:r>
              <w:rPr>
                <w:b/>
                <w:sz w:val="19"/>
              </w:rPr>
              <w:t>Keeper</w:t>
            </w:r>
          </w:p>
        </w:tc>
        <w:tc>
          <w:tcPr>
            <w:tcW w:type="dxa" w:w="7200"/>
          </w:tcPr>
          <w:p>
            <w:r/>
            <w:r>
              <w:rPr>
                <w:sz w:val="19"/>
              </w:rPr>
              <w:t>GK plays the whole game</w:t>
            </w:r>
          </w:p>
        </w:tc>
      </w:tr>
    </w:tbl>
    <w:p>
      <w:pPr>
        <w:spacing w:after="40"/>
      </w:pPr>
    </w:p>
    <w:p>
      <w:pPr>
        <w:spacing w:after="40"/>
        <w:jc w:val="center"/>
      </w:pPr>
      <w:r>
        <w:drawing>
          <wp:inline xmlns:a="http://schemas.openxmlformats.org/drawingml/2006/main" xmlns:pic="http://schemas.openxmlformats.org/drawingml/2006/picture">
            <wp:extent cx="2103120" cy="4720336"/>
            <wp:docPr id="9" name="Picture 9"/>
            <wp:cNvGraphicFramePr>
              <a:graphicFrameLocks noChangeAspect="1"/>
            </wp:cNvGraphicFramePr>
            <a:graphic>
              <a:graphicData uri="http://schemas.openxmlformats.org/drawingml/2006/picture">
                <pic:pic>
                  <pic:nvPicPr>
                    <pic:cNvPr id="0" name="sport_soccer.png"/>
                    <pic:cNvPicPr/>
                  </pic:nvPicPr>
                  <pic:blipFill>
                    <a:blip r:embed="rId17"/>
                    <a:stretch>
                      <a:fillRect/>
                    </a:stretch>
                  </pic:blipFill>
                  <pic:spPr>
                    <a:xfrm>
                      <a:off x="0" y="0"/>
                      <a:ext cx="2103120" cy="4720336"/>
                    </a:xfrm>
                    <a:prstGeom prst="rect"/>
                  </pic:spPr>
                </pic:pic>
              </a:graphicData>
            </a:graphic>
          </wp:inline>
        </w:drawing>
      </w:r>
    </w:p>
    <w:p>
      <w:pPr>
        <w:spacing w:after="200"/>
        <w:jc w:val="center"/>
      </w:pPr>
      <w:r>
        <w:rPr>
          <w:b w:val="0"/>
          <w:i/>
          <w:color w:val="555555"/>
          <w:sz w:val="18"/>
        </w:rPr>
        <w:t>Soccer: the Game tab with the players on court. Scroll to see the scoring and infraction controls for each player.</w:t>
      </w:r>
    </w:p>
    <w:p>
      <w:pPr>
        <w:pStyle w:val="Heading2"/>
      </w:pPr>
      <w:r>
        <w:t>AFL</w:t>
      </w:r>
    </w:p>
    <w:p>
      <w:pPr>
        <w:spacing w:after="60"/>
      </w:pPr>
      <w:r>
        <w:rPr>
          <w:b w:val="0"/>
          <w:i/>
          <w:color w:val="555555"/>
          <w:sz w:val="19"/>
        </w:rPr>
        <w:t>Category: Field</w:t>
      </w:r>
    </w:p>
    <w:tbl>
      <w:tblPr>
        <w:tblStyle w:val="TableGrid"/>
        <w:tblW w:type="auto" w:w="0"/>
        <w:jc w:val="center"/>
        <w:tblLook w:firstColumn="1" w:firstRow="1" w:lastColumn="0" w:lastRow="0" w:noHBand="0" w:noVBand="1" w:val="04A0"/>
      </w:tblPr>
      <w:tblGrid>
        <w:gridCol w:w="4824"/>
        <w:gridCol w:w="4824"/>
      </w:tblGrid>
      <w:tr>
        <w:tc>
          <w:tcPr>
            <w:tcW w:type="dxa" w:w="2304"/>
            <w:shd w:val="clear" w:color="auto" w:fill="4A5E8C"/>
          </w:tcPr>
          <w:p>
            <w:r/>
            <w:r>
              <w:rPr>
                <w:b/>
                <w:color w:val="FFFFFF"/>
                <w:sz w:val="19"/>
              </w:rPr>
              <w:t>Setting</w:t>
            </w:r>
          </w:p>
        </w:tc>
        <w:tc>
          <w:tcPr>
            <w:tcW w:type="dxa" w:w="7200"/>
            <w:shd w:val="clear" w:color="auto" w:fill="4A5E8C"/>
          </w:tcPr>
          <w:p>
            <w:r/>
            <w:r>
              <w:rPr>
                <w:b/>
                <w:color w:val="FFFFFF"/>
                <w:sz w:val="19"/>
              </w:rPr>
              <w:t>What the app uses</w:t>
            </w:r>
          </w:p>
        </w:tc>
      </w:tr>
      <w:tr>
        <w:tc>
          <w:tcPr>
            <w:tcW w:type="dxa" w:w="2304"/>
          </w:tcPr>
          <w:p>
            <w:r/>
            <w:r>
              <w:rPr>
                <w:b/>
                <w:sz w:val="19"/>
              </w:rPr>
              <w:t>On court</w:t>
            </w:r>
          </w:p>
        </w:tc>
        <w:tc>
          <w:tcPr>
            <w:tcW w:type="dxa" w:w="7200"/>
          </w:tcPr>
          <w:p>
            <w:r/>
            <w:r>
              <w:rPr>
                <w:sz w:val="19"/>
              </w:rPr>
              <w:t>18</w:t>
            </w:r>
          </w:p>
        </w:tc>
      </w:tr>
      <w:tr>
        <w:tc>
          <w:tcPr>
            <w:tcW w:type="dxa" w:w="2304"/>
          </w:tcPr>
          <w:p>
            <w:r/>
            <w:r>
              <w:rPr>
                <w:b/>
                <w:sz w:val="19"/>
              </w:rPr>
              <w:t>Minimum to start</w:t>
            </w:r>
          </w:p>
        </w:tc>
        <w:tc>
          <w:tcPr>
            <w:tcW w:type="dxa" w:w="7200"/>
          </w:tcPr>
          <w:p>
            <w:r/>
            <w:r>
              <w:rPr>
                <w:sz w:val="19"/>
              </w:rPr>
              <w:t>14 (AFL Queensland community competitions)</w:t>
            </w:r>
          </w:p>
        </w:tc>
      </w:tr>
      <w:tr>
        <w:tc>
          <w:tcPr>
            <w:tcW w:type="dxa" w:w="2304"/>
          </w:tcPr>
          <w:p>
            <w:r/>
            <w:r>
              <w:rPr>
                <w:b/>
                <w:sz w:val="19"/>
              </w:rPr>
              <w:t>Positions</w:t>
            </w:r>
          </w:p>
        </w:tc>
        <w:tc>
          <w:tcPr>
            <w:tcW w:type="dxa" w:w="7200"/>
          </w:tcPr>
          <w:p>
            <w:r/>
            <w:r>
              <w:rPr>
                <w:sz w:val="19"/>
              </w:rPr>
              <w:t>Full Forward, Half Forward, Midfield, Half Back, Full Back, Ruck, Interchange</w:t>
            </w:r>
          </w:p>
        </w:tc>
      </w:tr>
      <w:tr>
        <w:tc>
          <w:tcPr>
            <w:tcW w:type="dxa" w:w="2304"/>
          </w:tcPr>
          <w:p>
            <w:r/>
            <w:r>
              <w:rPr>
                <w:b/>
                <w:sz w:val="19"/>
              </w:rPr>
              <w:t>Default periods</w:t>
            </w:r>
          </w:p>
        </w:tc>
        <w:tc>
          <w:tcPr>
            <w:tcW w:type="dxa" w:w="7200"/>
          </w:tcPr>
          <w:p>
            <w:r/>
            <w:r>
              <w:rPr>
                <w:sz w:val="19"/>
              </w:rPr>
              <w:t>4 quarters, 20 minutes each</w:t>
            </w:r>
          </w:p>
        </w:tc>
      </w:tr>
      <w:tr>
        <w:tc>
          <w:tcPr>
            <w:tcW w:type="dxa" w:w="2304"/>
          </w:tcPr>
          <w:p>
            <w:r/>
            <w:r>
              <w:rPr>
                <w:b/>
                <w:sz w:val="19"/>
              </w:rPr>
              <w:t>Scoring buttons</w:t>
            </w:r>
          </w:p>
        </w:tc>
        <w:tc>
          <w:tcPr>
            <w:tcW w:type="dxa" w:w="7200"/>
          </w:tcPr>
          <w:p>
            <w:r/>
            <w:r>
              <w:rPr>
                <w:sz w:val="19"/>
              </w:rPr>
              <w:t>Goal (6), Behind (1)</w:t>
            </w:r>
          </w:p>
        </w:tc>
      </w:tr>
      <w:tr>
        <w:tc>
          <w:tcPr>
            <w:tcW w:type="dxa" w:w="2304"/>
          </w:tcPr>
          <w:p>
            <w:r/>
            <w:r>
              <w:rPr>
                <w:b/>
                <w:sz w:val="19"/>
              </w:rPr>
              <w:t>Infraction</w:t>
            </w:r>
          </w:p>
        </w:tc>
        <w:tc>
          <w:tcPr>
            <w:tcW w:type="dxa" w:w="7200"/>
          </w:tcPr>
          <w:p>
            <w:r/>
            <w:r>
              <w:rPr>
                <w:sz w:val="19"/>
              </w:rPr>
              <w:t>Free Kick</w:t>
            </w:r>
          </w:p>
        </w:tc>
      </w:tr>
    </w:tbl>
    <w:p>
      <w:pPr>
        <w:spacing w:after="40"/>
      </w:pPr>
    </w:p>
    <w:p>
      <w:pPr>
        <w:spacing w:after="40"/>
        <w:jc w:val="center"/>
      </w:pPr>
      <w:r>
        <w:drawing>
          <wp:inline xmlns:a="http://schemas.openxmlformats.org/drawingml/2006/main" xmlns:pic="http://schemas.openxmlformats.org/drawingml/2006/picture">
            <wp:extent cx="2103120" cy="4720336"/>
            <wp:docPr id="10" name="Picture 10"/>
            <wp:cNvGraphicFramePr>
              <a:graphicFrameLocks noChangeAspect="1"/>
            </wp:cNvGraphicFramePr>
            <a:graphic>
              <a:graphicData uri="http://schemas.openxmlformats.org/drawingml/2006/picture">
                <pic:pic>
                  <pic:nvPicPr>
                    <pic:cNvPr id="0" name="sport_afl.png"/>
                    <pic:cNvPicPr/>
                  </pic:nvPicPr>
                  <pic:blipFill>
                    <a:blip r:embed="rId18"/>
                    <a:stretch>
                      <a:fillRect/>
                    </a:stretch>
                  </pic:blipFill>
                  <pic:spPr>
                    <a:xfrm>
                      <a:off x="0" y="0"/>
                      <a:ext cx="2103120" cy="4720336"/>
                    </a:xfrm>
                    <a:prstGeom prst="rect"/>
                  </pic:spPr>
                </pic:pic>
              </a:graphicData>
            </a:graphic>
          </wp:inline>
        </w:drawing>
      </w:r>
    </w:p>
    <w:p>
      <w:pPr>
        <w:spacing w:after="200"/>
        <w:jc w:val="center"/>
      </w:pPr>
      <w:r>
        <w:rPr>
          <w:b w:val="0"/>
          <w:i/>
          <w:color w:val="555555"/>
          <w:sz w:val="18"/>
        </w:rPr>
        <w:t>AFL: the Game tab with the players on court. Scroll to see the scoring and infraction controls for each player.</w:t>
      </w:r>
    </w:p>
    <w:p>
      <w:pPr>
        <w:pStyle w:val="Heading2"/>
      </w:pPr>
      <w:r>
        <w:t>Rugby Union</w:t>
      </w:r>
    </w:p>
    <w:p>
      <w:pPr>
        <w:spacing w:after="60"/>
      </w:pPr>
      <w:r>
        <w:rPr>
          <w:b w:val="0"/>
          <w:i/>
          <w:color w:val="555555"/>
          <w:sz w:val="19"/>
        </w:rPr>
        <w:t>Category: Field</w:t>
      </w:r>
    </w:p>
    <w:tbl>
      <w:tblPr>
        <w:tblStyle w:val="TableGrid"/>
        <w:tblW w:type="auto" w:w="0"/>
        <w:jc w:val="center"/>
        <w:tblLook w:firstColumn="1" w:firstRow="1" w:lastColumn="0" w:lastRow="0" w:noHBand="0" w:noVBand="1" w:val="04A0"/>
      </w:tblPr>
      <w:tblGrid>
        <w:gridCol w:w="4824"/>
        <w:gridCol w:w="4824"/>
      </w:tblGrid>
      <w:tr>
        <w:tc>
          <w:tcPr>
            <w:tcW w:type="dxa" w:w="2304"/>
            <w:shd w:val="clear" w:color="auto" w:fill="4A5E8C"/>
          </w:tcPr>
          <w:p>
            <w:r/>
            <w:r>
              <w:rPr>
                <w:b/>
                <w:color w:val="FFFFFF"/>
                <w:sz w:val="19"/>
              </w:rPr>
              <w:t>Setting</w:t>
            </w:r>
          </w:p>
        </w:tc>
        <w:tc>
          <w:tcPr>
            <w:tcW w:type="dxa" w:w="7200"/>
            <w:shd w:val="clear" w:color="auto" w:fill="4A5E8C"/>
          </w:tcPr>
          <w:p>
            <w:r/>
            <w:r>
              <w:rPr>
                <w:b/>
                <w:color w:val="FFFFFF"/>
                <w:sz w:val="19"/>
              </w:rPr>
              <w:t>What the app uses</w:t>
            </w:r>
          </w:p>
        </w:tc>
      </w:tr>
      <w:tr>
        <w:tc>
          <w:tcPr>
            <w:tcW w:type="dxa" w:w="2304"/>
          </w:tcPr>
          <w:p>
            <w:r/>
            <w:r>
              <w:rPr>
                <w:b/>
                <w:sz w:val="19"/>
              </w:rPr>
              <w:t>On court</w:t>
            </w:r>
          </w:p>
        </w:tc>
        <w:tc>
          <w:tcPr>
            <w:tcW w:type="dxa" w:w="7200"/>
          </w:tcPr>
          <w:p>
            <w:r/>
            <w:r>
              <w:rPr>
                <w:sz w:val="19"/>
              </w:rPr>
              <w:t>15</w:t>
            </w:r>
          </w:p>
        </w:tc>
      </w:tr>
      <w:tr>
        <w:tc>
          <w:tcPr>
            <w:tcW w:type="dxa" w:w="2304"/>
          </w:tcPr>
          <w:p>
            <w:r/>
            <w:r>
              <w:rPr>
                <w:b/>
                <w:sz w:val="19"/>
              </w:rPr>
              <w:t>Minimum to start</w:t>
            </w:r>
          </w:p>
        </w:tc>
        <w:tc>
          <w:tcPr>
            <w:tcW w:type="dxa" w:w="7200"/>
          </w:tcPr>
          <w:p>
            <w:r/>
            <w:r>
              <w:rPr>
                <w:sz w:val="19"/>
              </w:rPr>
              <w:t>12</w:t>
            </w:r>
          </w:p>
        </w:tc>
      </w:tr>
      <w:tr>
        <w:tc>
          <w:tcPr>
            <w:tcW w:type="dxa" w:w="2304"/>
          </w:tcPr>
          <w:p>
            <w:r/>
            <w:r>
              <w:rPr>
                <w:b/>
                <w:sz w:val="19"/>
              </w:rPr>
              <w:t>Positions</w:t>
            </w:r>
          </w:p>
        </w:tc>
        <w:tc>
          <w:tcPr>
            <w:tcW w:type="dxa" w:w="7200"/>
          </w:tcPr>
          <w:p>
            <w:r/>
            <w:r>
              <w:rPr>
                <w:sz w:val="19"/>
              </w:rPr>
              <w:t>Prop, Hooker, Lock, Flanker, No.8, Scrum-half, Fly-half, Centre, Wing, Fullback</w:t>
            </w:r>
          </w:p>
        </w:tc>
      </w:tr>
      <w:tr>
        <w:tc>
          <w:tcPr>
            <w:tcW w:type="dxa" w:w="2304"/>
          </w:tcPr>
          <w:p>
            <w:r/>
            <w:r>
              <w:rPr>
                <w:b/>
                <w:sz w:val="19"/>
              </w:rPr>
              <w:t>Default periods</w:t>
            </w:r>
          </w:p>
        </w:tc>
        <w:tc>
          <w:tcPr>
            <w:tcW w:type="dxa" w:w="7200"/>
          </w:tcPr>
          <w:p>
            <w:r/>
            <w:r>
              <w:rPr>
                <w:sz w:val="19"/>
              </w:rPr>
              <w:t>2 halves, 40 minutes each</w:t>
            </w:r>
          </w:p>
        </w:tc>
      </w:tr>
      <w:tr>
        <w:tc>
          <w:tcPr>
            <w:tcW w:type="dxa" w:w="2304"/>
          </w:tcPr>
          <w:p>
            <w:r/>
            <w:r>
              <w:rPr>
                <w:b/>
                <w:sz w:val="19"/>
              </w:rPr>
              <w:t>Scoring buttons</w:t>
            </w:r>
          </w:p>
        </w:tc>
        <w:tc>
          <w:tcPr>
            <w:tcW w:type="dxa" w:w="7200"/>
          </w:tcPr>
          <w:p>
            <w:r/>
            <w:r>
              <w:rPr>
                <w:sz w:val="19"/>
              </w:rPr>
              <w:t>Try (5), Conversion (2), Penalty (3), Drop goal (3)</w:t>
            </w:r>
          </w:p>
        </w:tc>
      </w:tr>
      <w:tr>
        <w:tc>
          <w:tcPr>
            <w:tcW w:type="dxa" w:w="2304"/>
          </w:tcPr>
          <w:p>
            <w:r/>
            <w:r>
              <w:rPr>
                <w:b/>
                <w:sz w:val="19"/>
              </w:rPr>
              <w:t>Infraction</w:t>
            </w:r>
          </w:p>
        </w:tc>
        <w:tc>
          <w:tcPr>
            <w:tcW w:type="dxa" w:w="7200"/>
          </w:tcPr>
          <w:p>
            <w:r/>
            <w:r>
              <w:rPr>
                <w:sz w:val="19"/>
              </w:rPr>
              <w:t>Penalty</w:t>
            </w:r>
          </w:p>
        </w:tc>
      </w:tr>
    </w:tbl>
    <w:p>
      <w:pPr>
        <w:spacing w:after="40"/>
      </w:pPr>
    </w:p>
    <w:p>
      <w:pPr>
        <w:spacing w:after="40"/>
        <w:jc w:val="center"/>
      </w:pPr>
      <w:r>
        <w:drawing>
          <wp:inline xmlns:a="http://schemas.openxmlformats.org/drawingml/2006/main" xmlns:pic="http://schemas.openxmlformats.org/drawingml/2006/picture">
            <wp:extent cx="2103120" cy="4720336"/>
            <wp:docPr id="11" name="Picture 11"/>
            <wp:cNvGraphicFramePr>
              <a:graphicFrameLocks noChangeAspect="1"/>
            </wp:cNvGraphicFramePr>
            <a:graphic>
              <a:graphicData uri="http://schemas.openxmlformats.org/drawingml/2006/picture">
                <pic:pic>
                  <pic:nvPicPr>
                    <pic:cNvPr id="0" name="sport_rugby_union.png"/>
                    <pic:cNvPicPr/>
                  </pic:nvPicPr>
                  <pic:blipFill>
                    <a:blip r:embed="rId19"/>
                    <a:stretch>
                      <a:fillRect/>
                    </a:stretch>
                  </pic:blipFill>
                  <pic:spPr>
                    <a:xfrm>
                      <a:off x="0" y="0"/>
                      <a:ext cx="2103120" cy="4720336"/>
                    </a:xfrm>
                    <a:prstGeom prst="rect"/>
                  </pic:spPr>
                </pic:pic>
              </a:graphicData>
            </a:graphic>
          </wp:inline>
        </w:drawing>
      </w:r>
    </w:p>
    <w:p>
      <w:pPr>
        <w:spacing w:after="200"/>
        <w:jc w:val="center"/>
      </w:pPr>
      <w:r>
        <w:rPr>
          <w:b w:val="0"/>
          <w:i/>
          <w:color w:val="555555"/>
          <w:sz w:val="18"/>
        </w:rPr>
        <w:t>Rugby Union: the Game tab with the players on court. Scroll to see the scoring and infraction controls for each player.</w:t>
      </w:r>
    </w:p>
    <w:p>
      <w:pPr>
        <w:pStyle w:val="Heading2"/>
      </w:pPr>
      <w:r>
        <w:t>Rugby League</w:t>
      </w:r>
    </w:p>
    <w:p>
      <w:pPr>
        <w:spacing w:after="60"/>
      </w:pPr>
      <w:r>
        <w:rPr>
          <w:b w:val="0"/>
          <w:i/>
          <w:color w:val="555555"/>
          <w:sz w:val="19"/>
        </w:rPr>
        <w:t>Category: Field</w:t>
      </w:r>
    </w:p>
    <w:tbl>
      <w:tblPr>
        <w:tblStyle w:val="TableGrid"/>
        <w:tblW w:type="auto" w:w="0"/>
        <w:jc w:val="center"/>
        <w:tblLook w:firstColumn="1" w:firstRow="1" w:lastColumn="0" w:lastRow="0" w:noHBand="0" w:noVBand="1" w:val="04A0"/>
      </w:tblPr>
      <w:tblGrid>
        <w:gridCol w:w="4824"/>
        <w:gridCol w:w="4824"/>
      </w:tblGrid>
      <w:tr>
        <w:tc>
          <w:tcPr>
            <w:tcW w:type="dxa" w:w="2304"/>
            <w:shd w:val="clear" w:color="auto" w:fill="4A5E8C"/>
          </w:tcPr>
          <w:p>
            <w:r/>
            <w:r>
              <w:rPr>
                <w:b/>
                <w:color w:val="FFFFFF"/>
                <w:sz w:val="19"/>
              </w:rPr>
              <w:t>Setting</w:t>
            </w:r>
          </w:p>
        </w:tc>
        <w:tc>
          <w:tcPr>
            <w:tcW w:type="dxa" w:w="7200"/>
            <w:shd w:val="clear" w:color="auto" w:fill="4A5E8C"/>
          </w:tcPr>
          <w:p>
            <w:r/>
            <w:r>
              <w:rPr>
                <w:b/>
                <w:color w:val="FFFFFF"/>
                <w:sz w:val="19"/>
              </w:rPr>
              <w:t>What the app uses</w:t>
            </w:r>
          </w:p>
        </w:tc>
      </w:tr>
      <w:tr>
        <w:tc>
          <w:tcPr>
            <w:tcW w:type="dxa" w:w="2304"/>
          </w:tcPr>
          <w:p>
            <w:r/>
            <w:r>
              <w:rPr>
                <w:b/>
                <w:sz w:val="19"/>
              </w:rPr>
              <w:t>On court</w:t>
            </w:r>
          </w:p>
        </w:tc>
        <w:tc>
          <w:tcPr>
            <w:tcW w:type="dxa" w:w="7200"/>
          </w:tcPr>
          <w:p>
            <w:r/>
            <w:r>
              <w:rPr>
                <w:sz w:val="19"/>
              </w:rPr>
              <w:t>13</w:t>
            </w:r>
          </w:p>
        </w:tc>
      </w:tr>
      <w:tr>
        <w:tc>
          <w:tcPr>
            <w:tcW w:type="dxa" w:w="2304"/>
          </w:tcPr>
          <w:p>
            <w:r/>
            <w:r>
              <w:rPr>
                <w:b/>
                <w:sz w:val="19"/>
              </w:rPr>
              <w:t>Minimum to start</w:t>
            </w:r>
          </w:p>
        </w:tc>
        <w:tc>
          <w:tcPr>
            <w:tcW w:type="dxa" w:w="7200"/>
          </w:tcPr>
          <w:p>
            <w:r/>
            <w:r>
              <w:rPr>
                <w:sz w:val="19"/>
              </w:rPr>
              <w:t>9</w:t>
            </w:r>
          </w:p>
        </w:tc>
      </w:tr>
      <w:tr>
        <w:tc>
          <w:tcPr>
            <w:tcW w:type="dxa" w:w="2304"/>
          </w:tcPr>
          <w:p>
            <w:r/>
            <w:r>
              <w:rPr>
                <w:b/>
                <w:sz w:val="19"/>
              </w:rPr>
              <w:t>Positions</w:t>
            </w:r>
          </w:p>
        </w:tc>
        <w:tc>
          <w:tcPr>
            <w:tcW w:type="dxa" w:w="7200"/>
          </w:tcPr>
          <w:p>
            <w:r/>
            <w:r>
              <w:rPr>
                <w:sz w:val="19"/>
              </w:rPr>
              <w:t>Prop, Hooker, Second Row, Lock, Halfback, Five-Eighth, Centre, Wing, Fullback</w:t>
            </w:r>
          </w:p>
        </w:tc>
      </w:tr>
      <w:tr>
        <w:tc>
          <w:tcPr>
            <w:tcW w:type="dxa" w:w="2304"/>
          </w:tcPr>
          <w:p>
            <w:r/>
            <w:r>
              <w:rPr>
                <w:b/>
                <w:sz w:val="19"/>
              </w:rPr>
              <w:t>Default periods</w:t>
            </w:r>
          </w:p>
        </w:tc>
        <w:tc>
          <w:tcPr>
            <w:tcW w:type="dxa" w:w="7200"/>
          </w:tcPr>
          <w:p>
            <w:r/>
            <w:r>
              <w:rPr>
                <w:sz w:val="19"/>
              </w:rPr>
              <w:t>2 halves, 40 minutes each</w:t>
            </w:r>
          </w:p>
        </w:tc>
      </w:tr>
      <w:tr>
        <w:tc>
          <w:tcPr>
            <w:tcW w:type="dxa" w:w="2304"/>
          </w:tcPr>
          <w:p>
            <w:r/>
            <w:r>
              <w:rPr>
                <w:b/>
                <w:sz w:val="19"/>
              </w:rPr>
              <w:t>Scoring buttons</w:t>
            </w:r>
          </w:p>
        </w:tc>
        <w:tc>
          <w:tcPr>
            <w:tcW w:type="dxa" w:w="7200"/>
          </w:tcPr>
          <w:p>
            <w:r/>
            <w:r>
              <w:rPr>
                <w:sz w:val="19"/>
              </w:rPr>
              <w:t>Try (4), Conversion (2), Penalty (2), Field goal (1)</w:t>
            </w:r>
          </w:p>
        </w:tc>
      </w:tr>
      <w:tr>
        <w:tc>
          <w:tcPr>
            <w:tcW w:type="dxa" w:w="2304"/>
          </w:tcPr>
          <w:p>
            <w:r/>
            <w:r>
              <w:rPr>
                <w:b/>
                <w:sz w:val="19"/>
              </w:rPr>
              <w:t>Infraction</w:t>
            </w:r>
          </w:p>
        </w:tc>
        <w:tc>
          <w:tcPr>
            <w:tcW w:type="dxa" w:w="7200"/>
          </w:tcPr>
          <w:p>
            <w:r/>
            <w:r>
              <w:rPr>
                <w:sz w:val="19"/>
              </w:rPr>
              <w:t>Penalty</w:t>
            </w:r>
          </w:p>
        </w:tc>
      </w:tr>
    </w:tbl>
    <w:p>
      <w:pPr>
        <w:spacing w:after="40"/>
      </w:pPr>
    </w:p>
    <w:p>
      <w:pPr>
        <w:spacing w:after="40"/>
        <w:jc w:val="center"/>
      </w:pPr>
      <w:r>
        <w:drawing>
          <wp:inline xmlns:a="http://schemas.openxmlformats.org/drawingml/2006/main" xmlns:pic="http://schemas.openxmlformats.org/drawingml/2006/picture">
            <wp:extent cx="2103120" cy="4720336"/>
            <wp:docPr id="12" name="Picture 12"/>
            <wp:cNvGraphicFramePr>
              <a:graphicFrameLocks noChangeAspect="1"/>
            </wp:cNvGraphicFramePr>
            <a:graphic>
              <a:graphicData uri="http://schemas.openxmlformats.org/drawingml/2006/picture">
                <pic:pic>
                  <pic:nvPicPr>
                    <pic:cNvPr id="0" name="sport_rugby_league.png"/>
                    <pic:cNvPicPr/>
                  </pic:nvPicPr>
                  <pic:blipFill>
                    <a:blip r:embed="rId20"/>
                    <a:stretch>
                      <a:fillRect/>
                    </a:stretch>
                  </pic:blipFill>
                  <pic:spPr>
                    <a:xfrm>
                      <a:off x="0" y="0"/>
                      <a:ext cx="2103120" cy="4720336"/>
                    </a:xfrm>
                    <a:prstGeom prst="rect"/>
                  </pic:spPr>
                </pic:pic>
              </a:graphicData>
            </a:graphic>
          </wp:inline>
        </w:drawing>
      </w:r>
    </w:p>
    <w:p>
      <w:pPr>
        <w:spacing w:after="200"/>
        <w:jc w:val="center"/>
      </w:pPr>
      <w:r>
        <w:rPr>
          <w:b w:val="0"/>
          <w:i/>
          <w:color w:val="555555"/>
          <w:sz w:val="18"/>
        </w:rPr>
        <w:t>Rugby League: the Game tab with the players on court. Scroll to see the scoring and infraction controls for each player.</w:t>
      </w:r>
    </w:p>
    <w:p>
      <w:pPr>
        <w:pStyle w:val="Heading2"/>
      </w:pPr>
      <w:r>
        <w:t>Touch Football</w:t>
      </w:r>
    </w:p>
    <w:p>
      <w:pPr>
        <w:spacing w:after="60"/>
      </w:pPr>
      <w:r>
        <w:rPr>
          <w:b w:val="0"/>
          <w:i/>
          <w:color w:val="555555"/>
          <w:sz w:val="19"/>
        </w:rPr>
        <w:t>Category: Field</w:t>
      </w:r>
    </w:p>
    <w:tbl>
      <w:tblPr>
        <w:tblStyle w:val="TableGrid"/>
        <w:tblW w:type="auto" w:w="0"/>
        <w:jc w:val="center"/>
        <w:tblLook w:firstColumn="1" w:firstRow="1" w:lastColumn="0" w:lastRow="0" w:noHBand="0" w:noVBand="1" w:val="04A0"/>
      </w:tblPr>
      <w:tblGrid>
        <w:gridCol w:w="4824"/>
        <w:gridCol w:w="4824"/>
      </w:tblGrid>
      <w:tr>
        <w:tc>
          <w:tcPr>
            <w:tcW w:type="dxa" w:w="2304"/>
            <w:shd w:val="clear" w:color="auto" w:fill="4A5E8C"/>
          </w:tcPr>
          <w:p>
            <w:r/>
            <w:r>
              <w:rPr>
                <w:b/>
                <w:color w:val="FFFFFF"/>
                <w:sz w:val="19"/>
              </w:rPr>
              <w:t>Setting</w:t>
            </w:r>
          </w:p>
        </w:tc>
        <w:tc>
          <w:tcPr>
            <w:tcW w:type="dxa" w:w="7200"/>
            <w:shd w:val="clear" w:color="auto" w:fill="4A5E8C"/>
          </w:tcPr>
          <w:p>
            <w:r/>
            <w:r>
              <w:rPr>
                <w:b/>
                <w:color w:val="FFFFFF"/>
                <w:sz w:val="19"/>
              </w:rPr>
              <w:t>What the app uses</w:t>
            </w:r>
          </w:p>
        </w:tc>
      </w:tr>
      <w:tr>
        <w:tc>
          <w:tcPr>
            <w:tcW w:type="dxa" w:w="2304"/>
          </w:tcPr>
          <w:p>
            <w:r/>
            <w:r>
              <w:rPr>
                <w:b/>
                <w:sz w:val="19"/>
              </w:rPr>
              <w:t>On court</w:t>
            </w:r>
          </w:p>
        </w:tc>
        <w:tc>
          <w:tcPr>
            <w:tcW w:type="dxa" w:w="7200"/>
          </w:tcPr>
          <w:p>
            <w:r/>
            <w:r>
              <w:rPr>
                <w:sz w:val="19"/>
              </w:rPr>
              <w:t>6</w:t>
            </w:r>
          </w:p>
        </w:tc>
      </w:tr>
      <w:tr>
        <w:tc>
          <w:tcPr>
            <w:tcW w:type="dxa" w:w="2304"/>
          </w:tcPr>
          <w:p>
            <w:r/>
            <w:r>
              <w:rPr>
                <w:b/>
                <w:sz w:val="19"/>
              </w:rPr>
              <w:t>Minimum to start</w:t>
            </w:r>
          </w:p>
        </w:tc>
        <w:tc>
          <w:tcPr>
            <w:tcW w:type="dxa" w:w="7200"/>
          </w:tcPr>
          <w:p>
            <w:r/>
            <w:r>
              <w:rPr>
                <w:sz w:val="19"/>
              </w:rPr>
              <w:t>4 (FIT rules)</w:t>
            </w:r>
          </w:p>
        </w:tc>
      </w:tr>
      <w:tr>
        <w:tc>
          <w:tcPr>
            <w:tcW w:type="dxa" w:w="2304"/>
          </w:tcPr>
          <w:p>
            <w:r/>
            <w:r>
              <w:rPr>
                <w:b/>
                <w:sz w:val="19"/>
              </w:rPr>
              <w:t>Positions</w:t>
            </w:r>
          </w:p>
        </w:tc>
        <w:tc>
          <w:tcPr>
            <w:tcW w:type="dxa" w:w="7200"/>
          </w:tcPr>
          <w:p>
            <w:r/>
            <w:r>
              <w:rPr>
                <w:sz w:val="19"/>
              </w:rPr>
              <w:t>Link, Middle, Wing</w:t>
            </w:r>
          </w:p>
        </w:tc>
      </w:tr>
      <w:tr>
        <w:tc>
          <w:tcPr>
            <w:tcW w:type="dxa" w:w="2304"/>
          </w:tcPr>
          <w:p>
            <w:r/>
            <w:r>
              <w:rPr>
                <w:b/>
                <w:sz w:val="19"/>
              </w:rPr>
              <w:t>Default periods</w:t>
            </w:r>
          </w:p>
        </w:tc>
        <w:tc>
          <w:tcPr>
            <w:tcW w:type="dxa" w:w="7200"/>
          </w:tcPr>
          <w:p>
            <w:r/>
            <w:r>
              <w:rPr>
                <w:sz w:val="19"/>
              </w:rPr>
              <w:t>2 halves, 20 minutes each</w:t>
            </w:r>
          </w:p>
        </w:tc>
      </w:tr>
      <w:tr>
        <w:tc>
          <w:tcPr>
            <w:tcW w:type="dxa" w:w="2304"/>
          </w:tcPr>
          <w:p>
            <w:r/>
            <w:r>
              <w:rPr>
                <w:b/>
                <w:sz w:val="19"/>
              </w:rPr>
              <w:t>Scoring buttons</w:t>
            </w:r>
          </w:p>
        </w:tc>
        <w:tc>
          <w:tcPr>
            <w:tcW w:type="dxa" w:w="7200"/>
          </w:tcPr>
          <w:p>
            <w:r/>
            <w:r>
              <w:rPr>
                <w:sz w:val="19"/>
              </w:rPr>
              <w:t>Touchdown (1)</w:t>
            </w:r>
          </w:p>
        </w:tc>
      </w:tr>
      <w:tr>
        <w:tc>
          <w:tcPr>
            <w:tcW w:type="dxa" w:w="2304"/>
          </w:tcPr>
          <w:p>
            <w:r/>
            <w:r>
              <w:rPr>
                <w:b/>
                <w:sz w:val="19"/>
              </w:rPr>
              <w:t>Infraction</w:t>
            </w:r>
          </w:p>
        </w:tc>
        <w:tc>
          <w:tcPr>
            <w:tcW w:type="dxa" w:w="7200"/>
          </w:tcPr>
          <w:p>
            <w:r/>
            <w:r>
              <w:rPr>
                <w:sz w:val="19"/>
              </w:rPr>
              <w:t>Penalty</w:t>
            </w:r>
          </w:p>
        </w:tc>
      </w:tr>
    </w:tbl>
    <w:p>
      <w:pPr>
        <w:spacing w:after="40"/>
      </w:pPr>
    </w:p>
    <w:p>
      <w:pPr>
        <w:spacing w:after="40"/>
        <w:jc w:val="center"/>
      </w:pPr>
      <w:r>
        <w:drawing>
          <wp:inline xmlns:a="http://schemas.openxmlformats.org/drawingml/2006/main" xmlns:pic="http://schemas.openxmlformats.org/drawingml/2006/picture">
            <wp:extent cx="2103120" cy="4720336"/>
            <wp:docPr id="13" name="Picture 13"/>
            <wp:cNvGraphicFramePr>
              <a:graphicFrameLocks noChangeAspect="1"/>
            </wp:cNvGraphicFramePr>
            <a:graphic>
              <a:graphicData uri="http://schemas.openxmlformats.org/drawingml/2006/picture">
                <pic:pic>
                  <pic:nvPicPr>
                    <pic:cNvPr id="0" name="sport_touch_football.png"/>
                    <pic:cNvPicPr/>
                  </pic:nvPicPr>
                  <pic:blipFill>
                    <a:blip r:embed="rId21"/>
                    <a:stretch>
                      <a:fillRect/>
                    </a:stretch>
                  </pic:blipFill>
                  <pic:spPr>
                    <a:xfrm>
                      <a:off x="0" y="0"/>
                      <a:ext cx="2103120" cy="4720336"/>
                    </a:xfrm>
                    <a:prstGeom prst="rect"/>
                  </pic:spPr>
                </pic:pic>
              </a:graphicData>
            </a:graphic>
          </wp:inline>
        </w:drawing>
      </w:r>
    </w:p>
    <w:p>
      <w:pPr>
        <w:spacing w:after="200"/>
        <w:jc w:val="center"/>
      </w:pPr>
      <w:r>
        <w:rPr>
          <w:b w:val="0"/>
          <w:i/>
          <w:color w:val="555555"/>
          <w:sz w:val="18"/>
        </w:rPr>
        <w:t>Touch Football: the Game tab with the players on court. Scroll to see the scoring and infraction controls for each player.</w:t>
      </w:r>
    </w:p>
    <w:p>
      <w:pPr>
        <w:pStyle w:val="Heading2"/>
      </w:pPr>
      <w:r>
        <w:t>Flag Football</w:t>
      </w:r>
    </w:p>
    <w:p>
      <w:pPr>
        <w:spacing w:after="60"/>
      </w:pPr>
      <w:r>
        <w:rPr>
          <w:b w:val="0"/>
          <w:i/>
          <w:color w:val="555555"/>
          <w:sz w:val="19"/>
        </w:rPr>
        <w:t>Category: Field</w:t>
      </w:r>
    </w:p>
    <w:tbl>
      <w:tblPr>
        <w:tblStyle w:val="TableGrid"/>
        <w:tblW w:type="auto" w:w="0"/>
        <w:jc w:val="center"/>
        <w:tblLook w:firstColumn="1" w:firstRow="1" w:lastColumn="0" w:lastRow="0" w:noHBand="0" w:noVBand="1" w:val="04A0"/>
      </w:tblPr>
      <w:tblGrid>
        <w:gridCol w:w="4824"/>
        <w:gridCol w:w="4824"/>
      </w:tblGrid>
      <w:tr>
        <w:tc>
          <w:tcPr>
            <w:tcW w:type="dxa" w:w="2304"/>
            <w:shd w:val="clear" w:color="auto" w:fill="4A5E8C"/>
          </w:tcPr>
          <w:p>
            <w:r/>
            <w:r>
              <w:rPr>
                <w:b/>
                <w:color w:val="FFFFFF"/>
                <w:sz w:val="19"/>
              </w:rPr>
              <w:t>Setting</w:t>
            </w:r>
          </w:p>
        </w:tc>
        <w:tc>
          <w:tcPr>
            <w:tcW w:type="dxa" w:w="7200"/>
            <w:shd w:val="clear" w:color="auto" w:fill="4A5E8C"/>
          </w:tcPr>
          <w:p>
            <w:r/>
            <w:r>
              <w:rPr>
                <w:b/>
                <w:color w:val="FFFFFF"/>
                <w:sz w:val="19"/>
              </w:rPr>
              <w:t>What the app uses</w:t>
            </w:r>
          </w:p>
        </w:tc>
      </w:tr>
      <w:tr>
        <w:tc>
          <w:tcPr>
            <w:tcW w:type="dxa" w:w="2304"/>
          </w:tcPr>
          <w:p>
            <w:r/>
            <w:r>
              <w:rPr>
                <w:b/>
                <w:sz w:val="19"/>
              </w:rPr>
              <w:t>On court</w:t>
            </w:r>
          </w:p>
        </w:tc>
        <w:tc>
          <w:tcPr>
            <w:tcW w:type="dxa" w:w="7200"/>
          </w:tcPr>
          <w:p>
            <w:r/>
            <w:r>
              <w:rPr>
                <w:sz w:val="19"/>
              </w:rPr>
              <w:t>5</w:t>
            </w:r>
          </w:p>
        </w:tc>
      </w:tr>
      <w:tr>
        <w:tc>
          <w:tcPr>
            <w:tcW w:type="dxa" w:w="2304"/>
          </w:tcPr>
          <w:p>
            <w:r/>
            <w:r>
              <w:rPr>
                <w:b/>
                <w:sz w:val="19"/>
              </w:rPr>
              <w:t>Minimum to start</w:t>
            </w:r>
          </w:p>
        </w:tc>
        <w:tc>
          <w:tcPr>
            <w:tcW w:type="dxa" w:w="7200"/>
          </w:tcPr>
          <w:p>
            <w:r/>
            <w:r>
              <w:rPr>
                <w:sz w:val="19"/>
              </w:rPr>
              <w:t>4 (IFAF flag rules)</w:t>
            </w:r>
          </w:p>
        </w:tc>
      </w:tr>
      <w:tr>
        <w:tc>
          <w:tcPr>
            <w:tcW w:type="dxa" w:w="2304"/>
          </w:tcPr>
          <w:p>
            <w:r/>
            <w:r>
              <w:rPr>
                <w:b/>
                <w:sz w:val="19"/>
              </w:rPr>
              <w:t>Positions</w:t>
            </w:r>
          </w:p>
        </w:tc>
        <w:tc>
          <w:tcPr>
            <w:tcW w:type="dxa" w:w="7200"/>
          </w:tcPr>
          <w:p>
            <w:r/>
            <w:r>
              <w:rPr>
                <w:sz w:val="19"/>
              </w:rPr>
              <w:t>QB, WR, RB, DB, Rusher</w:t>
            </w:r>
          </w:p>
        </w:tc>
      </w:tr>
      <w:tr>
        <w:tc>
          <w:tcPr>
            <w:tcW w:type="dxa" w:w="2304"/>
          </w:tcPr>
          <w:p>
            <w:r/>
            <w:r>
              <w:rPr>
                <w:b/>
                <w:sz w:val="19"/>
              </w:rPr>
              <w:t>Default periods</w:t>
            </w:r>
          </w:p>
        </w:tc>
        <w:tc>
          <w:tcPr>
            <w:tcW w:type="dxa" w:w="7200"/>
          </w:tcPr>
          <w:p>
            <w:r/>
            <w:r>
              <w:rPr>
                <w:sz w:val="19"/>
              </w:rPr>
              <w:t>2 halves, 20 minutes each</w:t>
            </w:r>
          </w:p>
        </w:tc>
      </w:tr>
      <w:tr>
        <w:tc>
          <w:tcPr>
            <w:tcW w:type="dxa" w:w="2304"/>
          </w:tcPr>
          <w:p>
            <w:r/>
            <w:r>
              <w:rPr>
                <w:b/>
                <w:sz w:val="19"/>
              </w:rPr>
              <w:t>Scoring buttons</w:t>
            </w:r>
          </w:p>
        </w:tc>
        <w:tc>
          <w:tcPr>
            <w:tcW w:type="dxa" w:w="7200"/>
          </w:tcPr>
          <w:p>
            <w:r/>
            <w:r>
              <w:rPr>
                <w:sz w:val="19"/>
              </w:rPr>
              <w:t>Touchdown (6), 1-point extra (1), 2-point extra (2), Safety (2)</w:t>
            </w:r>
          </w:p>
        </w:tc>
      </w:tr>
      <w:tr>
        <w:tc>
          <w:tcPr>
            <w:tcW w:type="dxa" w:w="2304"/>
          </w:tcPr>
          <w:p>
            <w:r/>
            <w:r>
              <w:rPr>
                <w:b/>
                <w:sz w:val="19"/>
              </w:rPr>
              <w:t>Infraction</w:t>
            </w:r>
          </w:p>
        </w:tc>
        <w:tc>
          <w:tcPr>
            <w:tcW w:type="dxa" w:w="7200"/>
          </w:tcPr>
          <w:p>
            <w:r/>
            <w:r>
              <w:rPr>
                <w:sz w:val="19"/>
              </w:rPr>
              <w:t>Penalty</w:t>
            </w:r>
          </w:p>
        </w:tc>
      </w:tr>
    </w:tbl>
    <w:p>
      <w:pPr>
        <w:spacing w:after="40"/>
      </w:pPr>
    </w:p>
    <w:p>
      <w:pPr>
        <w:spacing w:after="40"/>
        <w:jc w:val="center"/>
      </w:pPr>
      <w:r>
        <w:drawing>
          <wp:inline xmlns:a="http://schemas.openxmlformats.org/drawingml/2006/main" xmlns:pic="http://schemas.openxmlformats.org/drawingml/2006/picture">
            <wp:extent cx="2103120" cy="4720336"/>
            <wp:docPr id="14" name="Picture 14"/>
            <wp:cNvGraphicFramePr>
              <a:graphicFrameLocks noChangeAspect="1"/>
            </wp:cNvGraphicFramePr>
            <a:graphic>
              <a:graphicData uri="http://schemas.openxmlformats.org/drawingml/2006/picture">
                <pic:pic>
                  <pic:nvPicPr>
                    <pic:cNvPr id="0" name="sport_flag_football.png"/>
                    <pic:cNvPicPr/>
                  </pic:nvPicPr>
                  <pic:blipFill>
                    <a:blip r:embed="rId22"/>
                    <a:stretch>
                      <a:fillRect/>
                    </a:stretch>
                  </pic:blipFill>
                  <pic:spPr>
                    <a:xfrm>
                      <a:off x="0" y="0"/>
                      <a:ext cx="2103120" cy="4720336"/>
                    </a:xfrm>
                    <a:prstGeom prst="rect"/>
                  </pic:spPr>
                </pic:pic>
              </a:graphicData>
            </a:graphic>
          </wp:inline>
        </w:drawing>
      </w:r>
    </w:p>
    <w:p>
      <w:pPr>
        <w:spacing w:after="200"/>
        <w:jc w:val="center"/>
      </w:pPr>
      <w:r>
        <w:rPr>
          <w:b w:val="0"/>
          <w:i/>
          <w:color w:val="555555"/>
          <w:sz w:val="18"/>
        </w:rPr>
        <w:t>Flag Football: the Game tab with the players on court. Scroll to see the scoring and infraction controls for each player.</w:t>
      </w:r>
    </w:p>
    <w:p>
      <w:pPr>
        <w:pStyle w:val="Heading2"/>
      </w:pPr>
      <w:r>
        <w:t>Gaelic Football</w:t>
      </w:r>
    </w:p>
    <w:p>
      <w:pPr>
        <w:spacing w:after="60"/>
      </w:pPr>
      <w:r>
        <w:rPr>
          <w:b w:val="0"/>
          <w:i/>
          <w:color w:val="555555"/>
          <w:sz w:val="19"/>
        </w:rPr>
        <w:t>Category: Field</w:t>
      </w:r>
    </w:p>
    <w:tbl>
      <w:tblPr>
        <w:tblStyle w:val="TableGrid"/>
        <w:tblW w:type="auto" w:w="0"/>
        <w:jc w:val="center"/>
        <w:tblLook w:firstColumn="1" w:firstRow="1" w:lastColumn="0" w:lastRow="0" w:noHBand="0" w:noVBand="1" w:val="04A0"/>
      </w:tblPr>
      <w:tblGrid>
        <w:gridCol w:w="4824"/>
        <w:gridCol w:w="4824"/>
      </w:tblGrid>
      <w:tr>
        <w:tc>
          <w:tcPr>
            <w:tcW w:type="dxa" w:w="2304"/>
            <w:shd w:val="clear" w:color="auto" w:fill="4A5E8C"/>
          </w:tcPr>
          <w:p>
            <w:r/>
            <w:r>
              <w:rPr>
                <w:b/>
                <w:color w:val="FFFFFF"/>
                <w:sz w:val="19"/>
              </w:rPr>
              <w:t>Setting</w:t>
            </w:r>
          </w:p>
        </w:tc>
        <w:tc>
          <w:tcPr>
            <w:tcW w:type="dxa" w:w="7200"/>
            <w:shd w:val="clear" w:color="auto" w:fill="4A5E8C"/>
          </w:tcPr>
          <w:p>
            <w:r/>
            <w:r>
              <w:rPr>
                <w:b/>
                <w:color w:val="FFFFFF"/>
                <w:sz w:val="19"/>
              </w:rPr>
              <w:t>What the app uses</w:t>
            </w:r>
          </w:p>
        </w:tc>
      </w:tr>
      <w:tr>
        <w:tc>
          <w:tcPr>
            <w:tcW w:type="dxa" w:w="2304"/>
          </w:tcPr>
          <w:p>
            <w:r/>
            <w:r>
              <w:rPr>
                <w:b/>
                <w:sz w:val="19"/>
              </w:rPr>
              <w:t>On court</w:t>
            </w:r>
          </w:p>
        </w:tc>
        <w:tc>
          <w:tcPr>
            <w:tcW w:type="dxa" w:w="7200"/>
          </w:tcPr>
          <w:p>
            <w:r/>
            <w:r>
              <w:rPr>
                <w:sz w:val="19"/>
              </w:rPr>
              <w:t>15</w:t>
            </w:r>
          </w:p>
        </w:tc>
      </w:tr>
      <w:tr>
        <w:tc>
          <w:tcPr>
            <w:tcW w:type="dxa" w:w="2304"/>
          </w:tcPr>
          <w:p>
            <w:r/>
            <w:r>
              <w:rPr>
                <w:b/>
                <w:sz w:val="19"/>
              </w:rPr>
              <w:t>Minimum to start</w:t>
            </w:r>
          </w:p>
        </w:tc>
        <w:tc>
          <w:tcPr>
            <w:tcW w:type="dxa" w:w="7200"/>
          </w:tcPr>
          <w:p>
            <w:r/>
            <w:r>
              <w:rPr>
                <w:sz w:val="19"/>
              </w:rPr>
              <w:t>13 (GAA Official Guide)</w:t>
            </w:r>
          </w:p>
        </w:tc>
      </w:tr>
      <w:tr>
        <w:tc>
          <w:tcPr>
            <w:tcW w:type="dxa" w:w="2304"/>
          </w:tcPr>
          <w:p>
            <w:r/>
            <w:r>
              <w:rPr>
                <w:b/>
                <w:sz w:val="19"/>
              </w:rPr>
              <w:t>Positions</w:t>
            </w:r>
          </w:p>
        </w:tc>
        <w:tc>
          <w:tcPr>
            <w:tcW w:type="dxa" w:w="7200"/>
          </w:tcPr>
          <w:p>
            <w:r/>
            <w:r>
              <w:rPr>
                <w:sz w:val="19"/>
              </w:rPr>
              <w:t>GK, Full Back, Half Back, Midfield, Half Forward, Full Forward</w:t>
            </w:r>
          </w:p>
        </w:tc>
      </w:tr>
      <w:tr>
        <w:tc>
          <w:tcPr>
            <w:tcW w:type="dxa" w:w="2304"/>
          </w:tcPr>
          <w:p>
            <w:r/>
            <w:r>
              <w:rPr>
                <w:b/>
                <w:sz w:val="19"/>
              </w:rPr>
              <w:t>Default periods</w:t>
            </w:r>
          </w:p>
        </w:tc>
        <w:tc>
          <w:tcPr>
            <w:tcW w:type="dxa" w:w="7200"/>
          </w:tcPr>
          <w:p>
            <w:r/>
            <w:r>
              <w:rPr>
                <w:sz w:val="19"/>
              </w:rPr>
              <w:t>2 halves, 30 minutes each</w:t>
            </w:r>
          </w:p>
        </w:tc>
      </w:tr>
      <w:tr>
        <w:tc>
          <w:tcPr>
            <w:tcW w:type="dxa" w:w="2304"/>
          </w:tcPr>
          <w:p>
            <w:r/>
            <w:r>
              <w:rPr>
                <w:b/>
                <w:sz w:val="19"/>
              </w:rPr>
              <w:t>Scoring buttons</w:t>
            </w:r>
          </w:p>
        </w:tc>
        <w:tc>
          <w:tcPr>
            <w:tcW w:type="dxa" w:w="7200"/>
          </w:tcPr>
          <w:p>
            <w:r/>
            <w:r>
              <w:rPr>
                <w:sz w:val="19"/>
              </w:rPr>
              <w:t>Goal (3), Point (1)</w:t>
            </w:r>
          </w:p>
        </w:tc>
      </w:tr>
      <w:tr>
        <w:tc>
          <w:tcPr>
            <w:tcW w:type="dxa" w:w="2304"/>
          </w:tcPr>
          <w:p>
            <w:r/>
            <w:r>
              <w:rPr>
                <w:b/>
                <w:sz w:val="19"/>
              </w:rPr>
              <w:t>Infraction</w:t>
            </w:r>
          </w:p>
        </w:tc>
        <w:tc>
          <w:tcPr>
            <w:tcW w:type="dxa" w:w="7200"/>
          </w:tcPr>
          <w:p>
            <w:r/>
            <w:r>
              <w:rPr>
                <w:sz w:val="19"/>
              </w:rPr>
              <w:t>Foul</w:t>
            </w:r>
          </w:p>
        </w:tc>
      </w:tr>
      <w:tr>
        <w:tc>
          <w:tcPr>
            <w:tcW w:type="dxa" w:w="2304"/>
          </w:tcPr>
          <w:p>
            <w:r/>
            <w:r>
              <w:rPr>
                <w:b/>
                <w:sz w:val="19"/>
              </w:rPr>
              <w:t>Keeper</w:t>
            </w:r>
          </w:p>
        </w:tc>
        <w:tc>
          <w:tcPr>
            <w:tcW w:type="dxa" w:w="7200"/>
          </w:tcPr>
          <w:p>
            <w:r/>
            <w:r>
              <w:rPr>
                <w:sz w:val="19"/>
              </w:rPr>
              <w:t>GK plays the whole game</w:t>
            </w:r>
          </w:p>
        </w:tc>
      </w:tr>
    </w:tbl>
    <w:p>
      <w:pPr>
        <w:spacing w:after="40"/>
      </w:pPr>
    </w:p>
    <w:p>
      <w:pPr>
        <w:spacing w:after="40"/>
        <w:jc w:val="center"/>
      </w:pPr>
      <w:r>
        <w:drawing>
          <wp:inline xmlns:a="http://schemas.openxmlformats.org/drawingml/2006/main" xmlns:pic="http://schemas.openxmlformats.org/drawingml/2006/picture">
            <wp:extent cx="2103120" cy="4720336"/>
            <wp:docPr id="15" name="Picture 15"/>
            <wp:cNvGraphicFramePr>
              <a:graphicFrameLocks noChangeAspect="1"/>
            </wp:cNvGraphicFramePr>
            <a:graphic>
              <a:graphicData uri="http://schemas.openxmlformats.org/drawingml/2006/picture">
                <pic:pic>
                  <pic:nvPicPr>
                    <pic:cNvPr id="0" name="sport_gaelic_football.png"/>
                    <pic:cNvPicPr/>
                  </pic:nvPicPr>
                  <pic:blipFill>
                    <a:blip r:embed="rId23"/>
                    <a:stretch>
                      <a:fillRect/>
                    </a:stretch>
                  </pic:blipFill>
                  <pic:spPr>
                    <a:xfrm>
                      <a:off x="0" y="0"/>
                      <a:ext cx="2103120" cy="4720336"/>
                    </a:xfrm>
                    <a:prstGeom prst="rect"/>
                  </pic:spPr>
                </pic:pic>
              </a:graphicData>
            </a:graphic>
          </wp:inline>
        </w:drawing>
      </w:r>
    </w:p>
    <w:p>
      <w:pPr>
        <w:spacing w:after="200"/>
        <w:jc w:val="center"/>
      </w:pPr>
      <w:r>
        <w:rPr>
          <w:b w:val="0"/>
          <w:i/>
          <w:color w:val="555555"/>
          <w:sz w:val="18"/>
        </w:rPr>
        <w:t>Gaelic Football: the Game tab with the players on court. Scroll to see the scoring and infraction controls for each player.</w:t>
      </w:r>
    </w:p>
    <w:p>
      <w:pPr>
        <w:pStyle w:val="Heading2"/>
      </w:pPr>
      <w:r>
        <w:t>Field Hockey</w:t>
      </w:r>
    </w:p>
    <w:p>
      <w:pPr>
        <w:spacing w:after="60"/>
      </w:pPr>
      <w:r>
        <w:rPr>
          <w:b w:val="0"/>
          <w:i/>
          <w:color w:val="555555"/>
          <w:sz w:val="19"/>
        </w:rPr>
        <w:t>Category: Field</w:t>
      </w:r>
    </w:p>
    <w:tbl>
      <w:tblPr>
        <w:tblStyle w:val="TableGrid"/>
        <w:tblW w:type="auto" w:w="0"/>
        <w:jc w:val="center"/>
        <w:tblLook w:firstColumn="1" w:firstRow="1" w:lastColumn="0" w:lastRow="0" w:noHBand="0" w:noVBand="1" w:val="04A0"/>
      </w:tblPr>
      <w:tblGrid>
        <w:gridCol w:w="4824"/>
        <w:gridCol w:w="4824"/>
      </w:tblGrid>
      <w:tr>
        <w:tc>
          <w:tcPr>
            <w:tcW w:type="dxa" w:w="2304"/>
            <w:shd w:val="clear" w:color="auto" w:fill="4A5E8C"/>
          </w:tcPr>
          <w:p>
            <w:r/>
            <w:r>
              <w:rPr>
                <w:b/>
                <w:color w:val="FFFFFF"/>
                <w:sz w:val="19"/>
              </w:rPr>
              <w:t>Setting</w:t>
            </w:r>
          </w:p>
        </w:tc>
        <w:tc>
          <w:tcPr>
            <w:tcW w:type="dxa" w:w="7200"/>
            <w:shd w:val="clear" w:color="auto" w:fill="4A5E8C"/>
          </w:tcPr>
          <w:p>
            <w:r/>
            <w:r>
              <w:rPr>
                <w:b/>
                <w:color w:val="FFFFFF"/>
                <w:sz w:val="19"/>
              </w:rPr>
              <w:t>What the app uses</w:t>
            </w:r>
          </w:p>
        </w:tc>
      </w:tr>
      <w:tr>
        <w:tc>
          <w:tcPr>
            <w:tcW w:type="dxa" w:w="2304"/>
          </w:tcPr>
          <w:p>
            <w:r/>
            <w:r>
              <w:rPr>
                <w:b/>
                <w:sz w:val="19"/>
              </w:rPr>
              <w:t>On court</w:t>
            </w:r>
          </w:p>
        </w:tc>
        <w:tc>
          <w:tcPr>
            <w:tcW w:type="dxa" w:w="7200"/>
          </w:tcPr>
          <w:p>
            <w:r/>
            <w:r>
              <w:rPr>
                <w:sz w:val="19"/>
              </w:rPr>
              <w:t>11</w:t>
            </w:r>
          </w:p>
        </w:tc>
      </w:tr>
      <w:tr>
        <w:tc>
          <w:tcPr>
            <w:tcW w:type="dxa" w:w="2304"/>
          </w:tcPr>
          <w:p>
            <w:r/>
            <w:r>
              <w:rPr>
                <w:b/>
                <w:sz w:val="19"/>
              </w:rPr>
              <w:t>Minimum to start</w:t>
            </w:r>
          </w:p>
        </w:tc>
        <w:tc>
          <w:tcPr>
            <w:tcW w:type="dxa" w:w="7200"/>
          </w:tcPr>
          <w:p>
            <w:r/>
            <w:r>
              <w:rPr>
                <w:sz w:val="19"/>
              </w:rPr>
              <w:t>7 (common competition minimum)</w:t>
            </w:r>
          </w:p>
        </w:tc>
      </w:tr>
      <w:tr>
        <w:tc>
          <w:tcPr>
            <w:tcW w:type="dxa" w:w="2304"/>
          </w:tcPr>
          <w:p>
            <w:r/>
            <w:r>
              <w:rPr>
                <w:b/>
                <w:sz w:val="19"/>
              </w:rPr>
              <w:t>Positions</w:t>
            </w:r>
          </w:p>
        </w:tc>
        <w:tc>
          <w:tcPr>
            <w:tcW w:type="dxa" w:w="7200"/>
          </w:tcPr>
          <w:p>
            <w:r/>
            <w:r>
              <w:rPr>
                <w:sz w:val="19"/>
              </w:rPr>
              <w:t>GK, DEF, MID, FWD</w:t>
            </w:r>
          </w:p>
        </w:tc>
      </w:tr>
      <w:tr>
        <w:tc>
          <w:tcPr>
            <w:tcW w:type="dxa" w:w="2304"/>
          </w:tcPr>
          <w:p>
            <w:r/>
            <w:r>
              <w:rPr>
                <w:b/>
                <w:sz w:val="19"/>
              </w:rPr>
              <w:t>Default periods</w:t>
            </w:r>
          </w:p>
        </w:tc>
        <w:tc>
          <w:tcPr>
            <w:tcW w:type="dxa" w:w="7200"/>
          </w:tcPr>
          <w:p>
            <w:r/>
            <w:r>
              <w:rPr>
                <w:sz w:val="19"/>
              </w:rPr>
              <w:t>4 quarters, 15 minutes each</w:t>
            </w:r>
          </w:p>
        </w:tc>
      </w:tr>
      <w:tr>
        <w:tc>
          <w:tcPr>
            <w:tcW w:type="dxa" w:w="2304"/>
          </w:tcPr>
          <w:p>
            <w:r/>
            <w:r>
              <w:rPr>
                <w:b/>
                <w:sz w:val="19"/>
              </w:rPr>
              <w:t>Scoring buttons</w:t>
            </w:r>
          </w:p>
        </w:tc>
        <w:tc>
          <w:tcPr>
            <w:tcW w:type="dxa" w:w="7200"/>
          </w:tcPr>
          <w:p>
            <w:r/>
            <w:r>
              <w:rPr>
                <w:sz w:val="19"/>
              </w:rPr>
              <w:t>Goal (1)</w:t>
            </w:r>
          </w:p>
        </w:tc>
      </w:tr>
      <w:tr>
        <w:tc>
          <w:tcPr>
            <w:tcW w:type="dxa" w:w="2304"/>
          </w:tcPr>
          <w:p>
            <w:r/>
            <w:r>
              <w:rPr>
                <w:b/>
                <w:sz w:val="19"/>
              </w:rPr>
              <w:t>Infraction</w:t>
            </w:r>
          </w:p>
        </w:tc>
        <w:tc>
          <w:tcPr>
            <w:tcW w:type="dxa" w:w="7200"/>
          </w:tcPr>
          <w:p>
            <w:r/>
            <w:r>
              <w:rPr>
                <w:sz w:val="19"/>
              </w:rPr>
              <w:t>Card</w:t>
            </w:r>
          </w:p>
        </w:tc>
      </w:tr>
      <w:tr>
        <w:tc>
          <w:tcPr>
            <w:tcW w:type="dxa" w:w="2304"/>
          </w:tcPr>
          <w:p>
            <w:r/>
            <w:r>
              <w:rPr>
                <w:b/>
                <w:sz w:val="19"/>
              </w:rPr>
              <w:t>Keeper</w:t>
            </w:r>
          </w:p>
        </w:tc>
        <w:tc>
          <w:tcPr>
            <w:tcW w:type="dxa" w:w="7200"/>
          </w:tcPr>
          <w:p>
            <w:r/>
            <w:r>
              <w:rPr>
                <w:sz w:val="19"/>
              </w:rPr>
              <w:t>GK plays the whole game</w:t>
            </w:r>
          </w:p>
        </w:tc>
      </w:tr>
    </w:tbl>
    <w:p>
      <w:pPr>
        <w:spacing w:after="40"/>
      </w:pPr>
    </w:p>
    <w:p>
      <w:pPr>
        <w:spacing w:after="40"/>
        <w:jc w:val="center"/>
      </w:pPr>
      <w:r>
        <w:drawing>
          <wp:inline xmlns:a="http://schemas.openxmlformats.org/drawingml/2006/main" xmlns:pic="http://schemas.openxmlformats.org/drawingml/2006/picture">
            <wp:extent cx="2103120" cy="4720336"/>
            <wp:docPr id="16" name="Picture 16"/>
            <wp:cNvGraphicFramePr>
              <a:graphicFrameLocks noChangeAspect="1"/>
            </wp:cNvGraphicFramePr>
            <a:graphic>
              <a:graphicData uri="http://schemas.openxmlformats.org/drawingml/2006/picture">
                <pic:pic>
                  <pic:nvPicPr>
                    <pic:cNvPr id="0" name="sport_field_hockey.png"/>
                    <pic:cNvPicPr/>
                  </pic:nvPicPr>
                  <pic:blipFill>
                    <a:blip r:embed="rId24"/>
                    <a:stretch>
                      <a:fillRect/>
                    </a:stretch>
                  </pic:blipFill>
                  <pic:spPr>
                    <a:xfrm>
                      <a:off x="0" y="0"/>
                      <a:ext cx="2103120" cy="4720336"/>
                    </a:xfrm>
                    <a:prstGeom prst="rect"/>
                  </pic:spPr>
                </pic:pic>
              </a:graphicData>
            </a:graphic>
          </wp:inline>
        </w:drawing>
      </w:r>
    </w:p>
    <w:p>
      <w:pPr>
        <w:spacing w:after="200"/>
        <w:jc w:val="center"/>
      </w:pPr>
      <w:r>
        <w:rPr>
          <w:b w:val="0"/>
          <w:i/>
          <w:color w:val="555555"/>
          <w:sz w:val="18"/>
        </w:rPr>
        <w:t>Field Hockey: the Game tab with the players on court. Scroll to see the scoring and infraction controls for each player.</w:t>
      </w:r>
    </w:p>
    <w:p>
      <w:pPr>
        <w:pStyle w:val="Heading2"/>
      </w:pPr>
      <w:r>
        <w:t>Lacrosse</w:t>
      </w:r>
    </w:p>
    <w:p>
      <w:pPr>
        <w:spacing w:after="60"/>
      </w:pPr>
      <w:r>
        <w:rPr>
          <w:b w:val="0"/>
          <w:i/>
          <w:color w:val="555555"/>
          <w:sz w:val="19"/>
        </w:rPr>
        <w:t>Category: Field</w:t>
      </w:r>
    </w:p>
    <w:tbl>
      <w:tblPr>
        <w:tblStyle w:val="TableGrid"/>
        <w:tblW w:type="auto" w:w="0"/>
        <w:jc w:val="center"/>
        <w:tblLook w:firstColumn="1" w:firstRow="1" w:lastColumn="0" w:lastRow="0" w:noHBand="0" w:noVBand="1" w:val="04A0"/>
      </w:tblPr>
      <w:tblGrid>
        <w:gridCol w:w="4824"/>
        <w:gridCol w:w="4824"/>
      </w:tblGrid>
      <w:tr>
        <w:tc>
          <w:tcPr>
            <w:tcW w:type="dxa" w:w="2304"/>
            <w:shd w:val="clear" w:color="auto" w:fill="4A5E8C"/>
          </w:tcPr>
          <w:p>
            <w:r/>
            <w:r>
              <w:rPr>
                <w:b/>
                <w:color w:val="FFFFFF"/>
                <w:sz w:val="19"/>
              </w:rPr>
              <w:t>Setting</w:t>
            </w:r>
          </w:p>
        </w:tc>
        <w:tc>
          <w:tcPr>
            <w:tcW w:type="dxa" w:w="7200"/>
            <w:shd w:val="clear" w:color="auto" w:fill="4A5E8C"/>
          </w:tcPr>
          <w:p>
            <w:r/>
            <w:r>
              <w:rPr>
                <w:b/>
                <w:color w:val="FFFFFF"/>
                <w:sz w:val="19"/>
              </w:rPr>
              <w:t>What the app uses</w:t>
            </w:r>
          </w:p>
        </w:tc>
      </w:tr>
      <w:tr>
        <w:tc>
          <w:tcPr>
            <w:tcW w:type="dxa" w:w="2304"/>
          </w:tcPr>
          <w:p>
            <w:r/>
            <w:r>
              <w:rPr>
                <w:b/>
                <w:sz w:val="19"/>
              </w:rPr>
              <w:t>On court</w:t>
            </w:r>
          </w:p>
        </w:tc>
        <w:tc>
          <w:tcPr>
            <w:tcW w:type="dxa" w:w="7200"/>
          </w:tcPr>
          <w:p>
            <w:r/>
            <w:r>
              <w:rPr>
                <w:sz w:val="19"/>
              </w:rPr>
              <w:t>10</w:t>
            </w:r>
          </w:p>
        </w:tc>
      </w:tr>
      <w:tr>
        <w:tc>
          <w:tcPr>
            <w:tcW w:type="dxa" w:w="2304"/>
          </w:tcPr>
          <w:p>
            <w:r/>
            <w:r>
              <w:rPr>
                <w:b/>
                <w:sz w:val="19"/>
              </w:rPr>
              <w:t>Minimum to start</w:t>
            </w:r>
          </w:p>
        </w:tc>
        <w:tc>
          <w:tcPr>
            <w:tcW w:type="dxa" w:w="7200"/>
          </w:tcPr>
          <w:p>
            <w:r/>
            <w:r>
              <w:rPr>
                <w:sz w:val="19"/>
              </w:rPr>
              <w:t>8 (competition rules)</w:t>
            </w:r>
          </w:p>
        </w:tc>
      </w:tr>
      <w:tr>
        <w:tc>
          <w:tcPr>
            <w:tcW w:type="dxa" w:w="2304"/>
          </w:tcPr>
          <w:p>
            <w:r/>
            <w:r>
              <w:rPr>
                <w:b/>
                <w:sz w:val="19"/>
              </w:rPr>
              <w:t>Positions</w:t>
            </w:r>
          </w:p>
        </w:tc>
        <w:tc>
          <w:tcPr>
            <w:tcW w:type="dxa" w:w="7200"/>
          </w:tcPr>
          <w:p>
            <w:r/>
            <w:r>
              <w:rPr>
                <w:sz w:val="19"/>
              </w:rPr>
              <w:t>GK, Defense, Midfield, Attack</w:t>
            </w:r>
          </w:p>
        </w:tc>
      </w:tr>
      <w:tr>
        <w:tc>
          <w:tcPr>
            <w:tcW w:type="dxa" w:w="2304"/>
          </w:tcPr>
          <w:p>
            <w:r/>
            <w:r>
              <w:rPr>
                <w:b/>
                <w:sz w:val="19"/>
              </w:rPr>
              <w:t>Default periods</w:t>
            </w:r>
          </w:p>
        </w:tc>
        <w:tc>
          <w:tcPr>
            <w:tcW w:type="dxa" w:w="7200"/>
          </w:tcPr>
          <w:p>
            <w:r/>
            <w:r>
              <w:rPr>
                <w:sz w:val="19"/>
              </w:rPr>
              <w:t>4 quarters, 15 minutes each</w:t>
            </w:r>
          </w:p>
        </w:tc>
      </w:tr>
      <w:tr>
        <w:tc>
          <w:tcPr>
            <w:tcW w:type="dxa" w:w="2304"/>
          </w:tcPr>
          <w:p>
            <w:r/>
            <w:r>
              <w:rPr>
                <w:b/>
                <w:sz w:val="19"/>
              </w:rPr>
              <w:t>Scoring buttons</w:t>
            </w:r>
          </w:p>
        </w:tc>
        <w:tc>
          <w:tcPr>
            <w:tcW w:type="dxa" w:w="7200"/>
          </w:tcPr>
          <w:p>
            <w:r/>
            <w:r>
              <w:rPr>
                <w:sz w:val="19"/>
              </w:rPr>
              <w:t>Goal (1)</w:t>
            </w:r>
          </w:p>
        </w:tc>
      </w:tr>
      <w:tr>
        <w:tc>
          <w:tcPr>
            <w:tcW w:type="dxa" w:w="2304"/>
          </w:tcPr>
          <w:p>
            <w:r/>
            <w:r>
              <w:rPr>
                <w:b/>
                <w:sz w:val="19"/>
              </w:rPr>
              <w:t>Infraction</w:t>
            </w:r>
          </w:p>
        </w:tc>
        <w:tc>
          <w:tcPr>
            <w:tcW w:type="dxa" w:w="7200"/>
          </w:tcPr>
          <w:p>
            <w:r/>
            <w:r>
              <w:rPr>
                <w:sz w:val="19"/>
              </w:rPr>
              <w:t>Penalty</w:t>
            </w:r>
          </w:p>
        </w:tc>
      </w:tr>
      <w:tr>
        <w:tc>
          <w:tcPr>
            <w:tcW w:type="dxa" w:w="2304"/>
          </w:tcPr>
          <w:p>
            <w:r/>
            <w:r>
              <w:rPr>
                <w:b/>
                <w:sz w:val="19"/>
              </w:rPr>
              <w:t>Keeper</w:t>
            </w:r>
          </w:p>
        </w:tc>
        <w:tc>
          <w:tcPr>
            <w:tcW w:type="dxa" w:w="7200"/>
          </w:tcPr>
          <w:p>
            <w:r/>
            <w:r>
              <w:rPr>
                <w:sz w:val="19"/>
              </w:rPr>
              <w:t>GK plays the whole game</w:t>
            </w:r>
          </w:p>
        </w:tc>
      </w:tr>
    </w:tbl>
    <w:p>
      <w:pPr>
        <w:spacing w:after="40"/>
      </w:pPr>
    </w:p>
    <w:p>
      <w:pPr>
        <w:spacing w:after="40"/>
        <w:jc w:val="center"/>
      </w:pPr>
      <w:r>
        <w:drawing>
          <wp:inline xmlns:a="http://schemas.openxmlformats.org/drawingml/2006/main" xmlns:pic="http://schemas.openxmlformats.org/drawingml/2006/picture">
            <wp:extent cx="2103120" cy="4720336"/>
            <wp:docPr id="17" name="Picture 17"/>
            <wp:cNvGraphicFramePr>
              <a:graphicFrameLocks noChangeAspect="1"/>
            </wp:cNvGraphicFramePr>
            <a:graphic>
              <a:graphicData uri="http://schemas.openxmlformats.org/drawingml/2006/picture">
                <pic:pic>
                  <pic:nvPicPr>
                    <pic:cNvPr id="0" name="sport_lacrosse.png"/>
                    <pic:cNvPicPr/>
                  </pic:nvPicPr>
                  <pic:blipFill>
                    <a:blip r:embed="rId25"/>
                    <a:stretch>
                      <a:fillRect/>
                    </a:stretch>
                  </pic:blipFill>
                  <pic:spPr>
                    <a:xfrm>
                      <a:off x="0" y="0"/>
                      <a:ext cx="2103120" cy="4720336"/>
                    </a:xfrm>
                    <a:prstGeom prst="rect"/>
                  </pic:spPr>
                </pic:pic>
              </a:graphicData>
            </a:graphic>
          </wp:inline>
        </w:drawing>
      </w:r>
    </w:p>
    <w:p>
      <w:pPr>
        <w:spacing w:after="200"/>
        <w:jc w:val="center"/>
      </w:pPr>
      <w:r>
        <w:rPr>
          <w:b w:val="0"/>
          <w:i/>
          <w:color w:val="555555"/>
          <w:sz w:val="18"/>
        </w:rPr>
        <w:t>Lacrosse: the Game tab with the players on court. Scroll to see the scoring and infraction controls for each player.</w:t>
      </w:r>
    </w:p>
    <w:p>
      <w:pPr>
        <w:pStyle w:val="Heading2"/>
      </w:pPr>
      <w:r>
        <w:t>Ultimate Frisbee</w:t>
      </w:r>
    </w:p>
    <w:p>
      <w:pPr>
        <w:spacing w:after="60"/>
      </w:pPr>
      <w:r>
        <w:rPr>
          <w:b w:val="0"/>
          <w:i/>
          <w:color w:val="555555"/>
          <w:sz w:val="19"/>
        </w:rPr>
        <w:t>Category: Field</w:t>
      </w:r>
    </w:p>
    <w:tbl>
      <w:tblPr>
        <w:tblStyle w:val="TableGrid"/>
        <w:tblW w:type="auto" w:w="0"/>
        <w:jc w:val="center"/>
        <w:tblLook w:firstColumn="1" w:firstRow="1" w:lastColumn="0" w:lastRow="0" w:noHBand="0" w:noVBand="1" w:val="04A0"/>
      </w:tblPr>
      <w:tblGrid>
        <w:gridCol w:w="4824"/>
        <w:gridCol w:w="4824"/>
      </w:tblGrid>
      <w:tr>
        <w:tc>
          <w:tcPr>
            <w:tcW w:type="dxa" w:w="2304"/>
            <w:shd w:val="clear" w:color="auto" w:fill="4A5E8C"/>
          </w:tcPr>
          <w:p>
            <w:r/>
            <w:r>
              <w:rPr>
                <w:b/>
                <w:color w:val="FFFFFF"/>
                <w:sz w:val="19"/>
              </w:rPr>
              <w:t>Setting</w:t>
            </w:r>
          </w:p>
        </w:tc>
        <w:tc>
          <w:tcPr>
            <w:tcW w:type="dxa" w:w="7200"/>
            <w:shd w:val="clear" w:color="auto" w:fill="4A5E8C"/>
          </w:tcPr>
          <w:p>
            <w:r/>
            <w:r>
              <w:rPr>
                <w:b/>
                <w:color w:val="FFFFFF"/>
                <w:sz w:val="19"/>
              </w:rPr>
              <w:t>What the app uses</w:t>
            </w:r>
          </w:p>
        </w:tc>
      </w:tr>
      <w:tr>
        <w:tc>
          <w:tcPr>
            <w:tcW w:type="dxa" w:w="2304"/>
          </w:tcPr>
          <w:p>
            <w:r/>
            <w:r>
              <w:rPr>
                <w:b/>
                <w:sz w:val="19"/>
              </w:rPr>
              <w:t>On court</w:t>
            </w:r>
          </w:p>
        </w:tc>
        <w:tc>
          <w:tcPr>
            <w:tcW w:type="dxa" w:w="7200"/>
          </w:tcPr>
          <w:p>
            <w:r/>
            <w:r>
              <w:rPr>
                <w:sz w:val="19"/>
              </w:rPr>
              <w:t>7</w:t>
            </w:r>
          </w:p>
        </w:tc>
      </w:tr>
      <w:tr>
        <w:tc>
          <w:tcPr>
            <w:tcW w:type="dxa" w:w="2304"/>
          </w:tcPr>
          <w:p>
            <w:r/>
            <w:r>
              <w:rPr>
                <w:b/>
                <w:sz w:val="19"/>
              </w:rPr>
              <w:t>Minimum to start</w:t>
            </w:r>
          </w:p>
        </w:tc>
        <w:tc>
          <w:tcPr>
            <w:tcW w:type="dxa" w:w="7200"/>
          </w:tcPr>
          <w:p>
            <w:r/>
            <w:r>
              <w:rPr>
                <w:sz w:val="19"/>
              </w:rPr>
              <w:t>5 (WFDF)</w:t>
            </w:r>
          </w:p>
        </w:tc>
      </w:tr>
      <w:tr>
        <w:tc>
          <w:tcPr>
            <w:tcW w:type="dxa" w:w="2304"/>
          </w:tcPr>
          <w:p>
            <w:r/>
            <w:r>
              <w:rPr>
                <w:b/>
                <w:sz w:val="19"/>
              </w:rPr>
              <w:t>Positions</w:t>
            </w:r>
          </w:p>
        </w:tc>
        <w:tc>
          <w:tcPr>
            <w:tcW w:type="dxa" w:w="7200"/>
          </w:tcPr>
          <w:p>
            <w:r/>
            <w:r>
              <w:rPr>
                <w:sz w:val="19"/>
              </w:rPr>
              <w:t>Handler, Cutter, Deep</w:t>
            </w:r>
          </w:p>
        </w:tc>
      </w:tr>
      <w:tr>
        <w:tc>
          <w:tcPr>
            <w:tcW w:type="dxa" w:w="2304"/>
          </w:tcPr>
          <w:p>
            <w:r/>
            <w:r>
              <w:rPr>
                <w:b/>
                <w:sz w:val="19"/>
              </w:rPr>
              <w:t>Default periods</w:t>
            </w:r>
          </w:p>
        </w:tc>
        <w:tc>
          <w:tcPr>
            <w:tcW w:type="dxa" w:w="7200"/>
          </w:tcPr>
          <w:p>
            <w:r/>
            <w:r>
              <w:rPr>
                <w:sz w:val="19"/>
              </w:rPr>
              <w:t>2 halves, 20 minutes each</w:t>
            </w:r>
          </w:p>
        </w:tc>
      </w:tr>
      <w:tr>
        <w:tc>
          <w:tcPr>
            <w:tcW w:type="dxa" w:w="2304"/>
          </w:tcPr>
          <w:p>
            <w:r/>
            <w:r>
              <w:rPr>
                <w:b/>
                <w:sz w:val="19"/>
              </w:rPr>
              <w:t>Scoring buttons</w:t>
            </w:r>
          </w:p>
        </w:tc>
        <w:tc>
          <w:tcPr>
            <w:tcW w:type="dxa" w:w="7200"/>
          </w:tcPr>
          <w:p>
            <w:r/>
            <w:r>
              <w:rPr>
                <w:sz w:val="19"/>
              </w:rPr>
              <w:t>Point (1)</w:t>
            </w:r>
          </w:p>
        </w:tc>
      </w:tr>
      <w:tr>
        <w:tc>
          <w:tcPr>
            <w:tcW w:type="dxa" w:w="2304"/>
          </w:tcPr>
          <w:p>
            <w:r/>
            <w:r>
              <w:rPr>
                <w:b/>
                <w:sz w:val="19"/>
              </w:rPr>
              <w:t>Infraction</w:t>
            </w:r>
          </w:p>
        </w:tc>
        <w:tc>
          <w:tcPr>
            <w:tcW w:type="dxa" w:w="7200"/>
          </w:tcPr>
          <w:p>
            <w:r/>
            <w:r>
              <w:rPr>
                <w:sz w:val="19"/>
              </w:rPr>
              <w:t>Foul</w:t>
            </w:r>
          </w:p>
        </w:tc>
      </w:tr>
    </w:tbl>
    <w:p>
      <w:pPr>
        <w:spacing w:after="40"/>
      </w:pPr>
    </w:p>
    <w:p>
      <w:pPr>
        <w:spacing w:after="40"/>
        <w:jc w:val="center"/>
      </w:pPr>
      <w:r>
        <w:drawing>
          <wp:inline xmlns:a="http://schemas.openxmlformats.org/drawingml/2006/main" xmlns:pic="http://schemas.openxmlformats.org/drawingml/2006/picture">
            <wp:extent cx="2103120" cy="4720336"/>
            <wp:docPr id="18" name="Picture 18"/>
            <wp:cNvGraphicFramePr>
              <a:graphicFrameLocks noChangeAspect="1"/>
            </wp:cNvGraphicFramePr>
            <a:graphic>
              <a:graphicData uri="http://schemas.openxmlformats.org/drawingml/2006/picture">
                <pic:pic>
                  <pic:nvPicPr>
                    <pic:cNvPr id="0" name="sport_ultimate_frisbee.png"/>
                    <pic:cNvPicPr/>
                  </pic:nvPicPr>
                  <pic:blipFill>
                    <a:blip r:embed="rId26"/>
                    <a:stretch>
                      <a:fillRect/>
                    </a:stretch>
                  </pic:blipFill>
                  <pic:spPr>
                    <a:xfrm>
                      <a:off x="0" y="0"/>
                      <a:ext cx="2103120" cy="4720336"/>
                    </a:xfrm>
                    <a:prstGeom prst="rect"/>
                  </pic:spPr>
                </pic:pic>
              </a:graphicData>
            </a:graphic>
          </wp:inline>
        </w:drawing>
      </w:r>
    </w:p>
    <w:p>
      <w:pPr>
        <w:spacing w:after="200"/>
        <w:jc w:val="center"/>
      </w:pPr>
      <w:r>
        <w:rPr>
          <w:b w:val="0"/>
          <w:i/>
          <w:color w:val="555555"/>
          <w:sz w:val="18"/>
        </w:rPr>
        <w:t>Ultimate Frisbee: the Game tab with the players on court. Scroll to see the scoring and infraction controls for each player.</w:t>
      </w:r>
    </w:p>
    <w:p>
      <w:pPr>
        <w:pStyle w:val="Heading2"/>
      </w:pPr>
      <w:r>
        <w:t>Cricket</w:t>
      </w:r>
    </w:p>
    <w:p>
      <w:pPr>
        <w:spacing w:after="60"/>
      </w:pPr>
      <w:r>
        <w:rPr>
          <w:b w:val="0"/>
          <w:i/>
          <w:color w:val="555555"/>
          <w:sz w:val="19"/>
        </w:rPr>
        <w:t>Category: Field</w:t>
      </w:r>
    </w:p>
    <w:tbl>
      <w:tblPr>
        <w:tblStyle w:val="TableGrid"/>
        <w:tblW w:type="auto" w:w="0"/>
        <w:jc w:val="center"/>
        <w:tblLook w:firstColumn="1" w:firstRow="1" w:lastColumn="0" w:lastRow="0" w:noHBand="0" w:noVBand="1" w:val="04A0"/>
      </w:tblPr>
      <w:tblGrid>
        <w:gridCol w:w="4824"/>
        <w:gridCol w:w="4824"/>
      </w:tblGrid>
      <w:tr>
        <w:tc>
          <w:tcPr>
            <w:tcW w:type="dxa" w:w="2304"/>
            <w:shd w:val="clear" w:color="auto" w:fill="4A5E8C"/>
          </w:tcPr>
          <w:p>
            <w:r/>
            <w:r>
              <w:rPr>
                <w:b/>
                <w:color w:val="FFFFFF"/>
                <w:sz w:val="19"/>
              </w:rPr>
              <w:t>Setting</w:t>
            </w:r>
          </w:p>
        </w:tc>
        <w:tc>
          <w:tcPr>
            <w:tcW w:type="dxa" w:w="7200"/>
            <w:shd w:val="clear" w:color="auto" w:fill="4A5E8C"/>
          </w:tcPr>
          <w:p>
            <w:r/>
            <w:r>
              <w:rPr>
                <w:b/>
                <w:color w:val="FFFFFF"/>
                <w:sz w:val="19"/>
              </w:rPr>
              <w:t>What the app uses</w:t>
            </w:r>
          </w:p>
        </w:tc>
      </w:tr>
      <w:tr>
        <w:tc>
          <w:tcPr>
            <w:tcW w:type="dxa" w:w="2304"/>
          </w:tcPr>
          <w:p>
            <w:r/>
            <w:r>
              <w:rPr>
                <w:b/>
                <w:sz w:val="19"/>
              </w:rPr>
              <w:t>Format</w:t>
            </w:r>
          </w:p>
        </w:tc>
        <w:tc>
          <w:tcPr>
            <w:tcW w:type="dxa" w:w="7200"/>
          </w:tcPr>
          <w:p>
            <w:r/>
            <w:r>
              <w:rPr>
                <w:sz w:val="19"/>
              </w:rPr>
              <w:t>Scorecard per player, not a live game. No periods, clock, lineups, substitutions or scoring buttons.</w:t>
            </w:r>
          </w:p>
        </w:tc>
      </w:tr>
      <w:tr>
        <w:tc>
          <w:tcPr>
            <w:tcW w:type="dxa" w:w="2304"/>
          </w:tcPr>
          <w:p>
            <w:r/>
            <w:r>
              <w:rPr>
                <w:b/>
                <w:sz w:val="19"/>
              </w:rPr>
              <w:t>Players</w:t>
            </w:r>
          </w:p>
        </w:tc>
        <w:tc>
          <w:tcPr>
            <w:tcW w:type="dxa" w:w="7200"/>
          </w:tcPr>
          <w:p>
            <w:r/>
            <w:r>
              <w:rPr>
                <w:sz w:val="19"/>
              </w:rPr>
              <w:t>11 per side (minimum 11)</w:t>
            </w:r>
          </w:p>
        </w:tc>
      </w:tr>
      <w:tr>
        <w:tc>
          <w:tcPr>
            <w:tcW w:type="dxa" w:w="2304"/>
          </w:tcPr>
          <w:p>
            <w:r/>
            <w:r>
              <w:rPr>
                <w:b/>
                <w:sz w:val="19"/>
              </w:rPr>
              <w:t>Recorded</w:t>
            </w:r>
          </w:p>
        </w:tc>
        <w:tc>
          <w:tcPr>
            <w:tcW w:type="dxa" w:w="7200"/>
          </w:tcPr>
          <w:p>
            <w:r/>
            <w:r>
              <w:rPr>
                <w:sz w:val="19"/>
              </w:rPr>
              <w:t>Batting, bowling and fielding for each player, plus a field plan per game</w:t>
            </w:r>
          </w:p>
        </w:tc>
      </w:tr>
    </w:tbl>
    <w:p>
      <w:pPr>
        <w:spacing w:after="40"/>
      </w:pPr>
    </w:p>
    <w:p>
      <w:pPr>
        <w:spacing w:after="40"/>
        <w:jc w:val="center"/>
      </w:pPr>
      <w:r>
        <w:drawing>
          <wp:inline xmlns:a="http://schemas.openxmlformats.org/drawingml/2006/main" xmlns:pic="http://schemas.openxmlformats.org/drawingml/2006/picture">
            <wp:extent cx="2103120" cy="4720336"/>
            <wp:docPr id="19" name="Picture 19"/>
            <wp:cNvGraphicFramePr>
              <a:graphicFrameLocks noChangeAspect="1"/>
            </wp:cNvGraphicFramePr>
            <a:graphic>
              <a:graphicData uri="http://schemas.openxmlformats.org/drawingml/2006/picture">
                <pic:pic>
                  <pic:nvPicPr>
                    <pic:cNvPr id="0" name="sport_cricket.png"/>
                    <pic:cNvPicPr/>
                  </pic:nvPicPr>
                  <pic:blipFill>
                    <a:blip r:embed="rId27"/>
                    <a:stretch>
                      <a:fillRect/>
                    </a:stretch>
                  </pic:blipFill>
                  <pic:spPr>
                    <a:xfrm>
                      <a:off x="0" y="0"/>
                      <a:ext cx="2103120" cy="4720336"/>
                    </a:xfrm>
                    <a:prstGeom prst="rect"/>
                  </pic:spPr>
                </pic:pic>
              </a:graphicData>
            </a:graphic>
          </wp:inline>
        </w:drawing>
      </w:r>
    </w:p>
    <w:p>
      <w:pPr>
        <w:spacing w:after="200"/>
        <w:jc w:val="center"/>
      </w:pPr>
      <w:r>
        <w:rPr>
          <w:b w:val="0"/>
          <w:i/>
          <w:color w:val="555555"/>
          <w:sz w:val="18"/>
        </w:rPr>
        <w:t>Cricket: the field plan for a game. Each player is placed on the field diagram, and the scorecard is entered per player.</w:t>
      </w:r>
    </w:p>
    <w:p>
      <w:pPr>
        <w:pStyle w:val="Heading2"/>
      </w:pPr>
      <w:r>
        <w:t>Ice Hockey</w:t>
      </w:r>
    </w:p>
    <w:p>
      <w:pPr>
        <w:spacing w:after="60"/>
      </w:pPr>
      <w:r>
        <w:rPr>
          <w:b w:val="0"/>
          <w:i/>
          <w:color w:val="555555"/>
          <w:sz w:val="19"/>
        </w:rPr>
        <w:t>Category: Ice &amp; Water</w:t>
      </w:r>
    </w:p>
    <w:tbl>
      <w:tblPr>
        <w:tblStyle w:val="TableGrid"/>
        <w:tblW w:type="auto" w:w="0"/>
        <w:jc w:val="center"/>
        <w:tblLook w:firstColumn="1" w:firstRow="1" w:lastColumn="0" w:lastRow="0" w:noHBand="0" w:noVBand="1" w:val="04A0"/>
      </w:tblPr>
      <w:tblGrid>
        <w:gridCol w:w="4824"/>
        <w:gridCol w:w="4824"/>
      </w:tblGrid>
      <w:tr>
        <w:tc>
          <w:tcPr>
            <w:tcW w:type="dxa" w:w="2304"/>
            <w:shd w:val="clear" w:color="auto" w:fill="4A5E8C"/>
          </w:tcPr>
          <w:p>
            <w:r/>
            <w:r>
              <w:rPr>
                <w:b/>
                <w:color w:val="FFFFFF"/>
                <w:sz w:val="19"/>
              </w:rPr>
              <w:t>Setting</w:t>
            </w:r>
          </w:p>
        </w:tc>
        <w:tc>
          <w:tcPr>
            <w:tcW w:type="dxa" w:w="7200"/>
            <w:shd w:val="clear" w:color="auto" w:fill="4A5E8C"/>
          </w:tcPr>
          <w:p>
            <w:r/>
            <w:r>
              <w:rPr>
                <w:b/>
                <w:color w:val="FFFFFF"/>
                <w:sz w:val="19"/>
              </w:rPr>
              <w:t>What the app uses</w:t>
            </w:r>
          </w:p>
        </w:tc>
      </w:tr>
      <w:tr>
        <w:tc>
          <w:tcPr>
            <w:tcW w:type="dxa" w:w="2304"/>
          </w:tcPr>
          <w:p>
            <w:r/>
            <w:r>
              <w:rPr>
                <w:b/>
                <w:sz w:val="19"/>
              </w:rPr>
              <w:t>On court</w:t>
            </w:r>
          </w:p>
        </w:tc>
        <w:tc>
          <w:tcPr>
            <w:tcW w:type="dxa" w:w="7200"/>
          </w:tcPr>
          <w:p>
            <w:r/>
            <w:r>
              <w:rPr>
                <w:sz w:val="19"/>
              </w:rPr>
              <w:t>6</w:t>
            </w:r>
          </w:p>
        </w:tc>
      </w:tr>
      <w:tr>
        <w:tc>
          <w:tcPr>
            <w:tcW w:type="dxa" w:w="2304"/>
          </w:tcPr>
          <w:p>
            <w:r/>
            <w:r>
              <w:rPr>
                <w:b/>
                <w:sz w:val="19"/>
              </w:rPr>
              <w:t>Minimum to start</w:t>
            </w:r>
          </w:p>
        </w:tc>
        <w:tc>
          <w:tcPr>
            <w:tcW w:type="dxa" w:w="7200"/>
          </w:tcPr>
          <w:p>
            <w:r/>
            <w:r>
              <w:rPr>
                <w:sz w:val="19"/>
              </w:rPr>
              <w:t>5 (IIHF: a goalkeeper and four skaters)</w:t>
            </w:r>
          </w:p>
        </w:tc>
      </w:tr>
      <w:tr>
        <w:tc>
          <w:tcPr>
            <w:tcW w:type="dxa" w:w="2304"/>
          </w:tcPr>
          <w:p>
            <w:r/>
            <w:r>
              <w:rPr>
                <w:b/>
                <w:sz w:val="19"/>
              </w:rPr>
              <w:t>Positions</w:t>
            </w:r>
          </w:p>
        </w:tc>
        <w:tc>
          <w:tcPr>
            <w:tcW w:type="dxa" w:w="7200"/>
          </w:tcPr>
          <w:p>
            <w:r/>
            <w:r>
              <w:rPr>
                <w:sz w:val="19"/>
              </w:rPr>
              <w:t>G, LD, RD, LW, C, RW</w:t>
            </w:r>
          </w:p>
        </w:tc>
      </w:tr>
      <w:tr>
        <w:tc>
          <w:tcPr>
            <w:tcW w:type="dxa" w:w="2304"/>
          </w:tcPr>
          <w:p>
            <w:r/>
            <w:r>
              <w:rPr>
                <w:b/>
                <w:sz w:val="19"/>
              </w:rPr>
              <w:t>Default periods</w:t>
            </w:r>
          </w:p>
        </w:tc>
        <w:tc>
          <w:tcPr>
            <w:tcW w:type="dxa" w:w="7200"/>
          </w:tcPr>
          <w:p>
            <w:r/>
            <w:r>
              <w:rPr>
                <w:sz w:val="19"/>
              </w:rPr>
              <w:t>3 periods, 20 minutes each</w:t>
            </w:r>
          </w:p>
        </w:tc>
      </w:tr>
      <w:tr>
        <w:tc>
          <w:tcPr>
            <w:tcW w:type="dxa" w:w="2304"/>
          </w:tcPr>
          <w:p>
            <w:r/>
            <w:r>
              <w:rPr>
                <w:b/>
                <w:sz w:val="19"/>
              </w:rPr>
              <w:t>Scoring buttons</w:t>
            </w:r>
          </w:p>
        </w:tc>
        <w:tc>
          <w:tcPr>
            <w:tcW w:type="dxa" w:w="7200"/>
          </w:tcPr>
          <w:p>
            <w:r/>
            <w:r>
              <w:rPr>
                <w:sz w:val="19"/>
              </w:rPr>
              <w:t>Goal (1)</w:t>
            </w:r>
          </w:p>
        </w:tc>
      </w:tr>
      <w:tr>
        <w:tc>
          <w:tcPr>
            <w:tcW w:type="dxa" w:w="2304"/>
          </w:tcPr>
          <w:p>
            <w:r/>
            <w:r>
              <w:rPr>
                <w:b/>
                <w:sz w:val="19"/>
              </w:rPr>
              <w:t>Infraction</w:t>
            </w:r>
          </w:p>
        </w:tc>
        <w:tc>
          <w:tcPr>
            <w:tcW w:type="dxa" w:w="7200"/>
          </w:tcPr>
          <w:p>
            <w:r/>
            <w:r>
              <w:rPr>
                <w:sz w:val="19"/>
              </w:rPr>
              <w:t>Penalty</w:t>
            </w:r>
          </w:p>
        </w:tc>
      </w:tr>
      <w:tr>
        <w:tc>
          <w:tcPr>
            <w:tcW w:type="dxa" w:w="2304"/>
          </w:tcPr>
          <w:p>
            <w:r/>
            <w:r>
              <w:rPr>
                <w:b/>
                <w:sz w:val="19"/>
              </w:rPr>
              <w:t>Keeper</w:t>
            </w:r>
          </w:p>
        </w:tc>
        <w:tc>
          <w:tcPr>
            <w:tcW w:type="dxa" w:w="7200"/>
          </w:tcPr>
          <w:p>
            <w:r/>
            <w:r>
              <w:rPr>
                <w:sz w:val="19"/>
              </w:rPr>
              <w:t>G plays the whole game</w:t>
            </w:r>
          </w:p>
        </w:tc>
      </w:tr>
    </w:tbl>
    <w:p>
      <w:pPr>
        <w:spacing w:after="40"/>
      </w:pPr>
    </w:p>
    <w:p>
      <w:pPr>
        <w:spacing w:after="40"/>
        <w:jc w:val="center"/>
      </w:pPr>
      <w:r>
        <w:drawing>
          <wp:inline xmlns:a="http://schemas.openxmlformats.org/drawingml/2006/main" xmlns:pic="http://schemas.openxmlformats.org/drawingml/2006/picture">
            <wp:extent cx="2103120" cy="4720336"/>
            <wp:docPr id="20" name="Picture 20"/>
            <wp:cNvGraphicFramePr>
              <a:graphicFrameLocks noChangeAspect="1"/>
            </wp:cNvGraphicFramePr>
            <a:graphic>
              <a:graphicData uri="http://schemas.openxmlformats.org/drawingml/2006/picture">
                <pic:pic>
                  <pic:nvPicPr>
                    <pic:cNvPr id="0" name="sport_ice_hockey.png"/>
                    <pic:cNvPicPr/>
                  </pic:nvPicPr>
                  <pic:blipFill>
                    <a:blip r:embed="rId28"/>
                    <a:stretch>
                      <a:fillRect/>
                    </a:stretch>
                  </pic:blipFill>
                  <pic:spPr>
                    <a:xfrm>
                      <a:off x="0" y="0"/>
                      <a:ext cx="2103120" cy="4720336"/>
                    </a:xfrm>
                    <a:prstGeom prst="rect"/>
                  </pic:spPr>
                </pic:pic>
              </a:graphicData>
            </a:graphic>
          </wp:inline>
        </w:drawing>
      </w:r>
    </w:p>
    <w:p>
      <w:pPr>
        <w:spacing w:after="200"/>
        <w:jc w:val="center"/>
      </w:pPr>
      <w:r>
        <w:rPr>
          <w:b w:val="0"/>
          <w:i/>
          <w:color w:val="555555"/>
          <w:sz w:val="18"/>
        </w:rPr>
        <w:t>Ice Hockey: the Game tab with the players on court. Scroll to see the scoring and infraction controls for each player.</w:t>
      </w:r>
    </w:p>
    <w:p>
      <w:pPr>
        <w:pStyle w:val="Heading2"/>
      </w:pPr>
      <w:r>
        <w:t>Water Polo</w:t>
      </w:r>
    </w:p>
    <w:p>
      <w:pPr>
        <w:spacing w:after="60"/>
      </w:pPr>
      <w:r>
        <w:rPr>
          <w:b w:val="0"/>
          <w:i/>
          <w:color w:val="555555"/>
          <w:sz w:val="19"/>
        </w:rPr>
        <w:t>Category: Ice &amp; Water</w:t>
      </w:r>
    </w:p>
    <w:tbl>
      <w:tblPr>
        <w:tblStyle w:val="TableGrid"/>
        <w:tblW w:type="auto" w:w="0"/>
        <w:jc w:val="center"/>
        <w:tblLook w:firstColumn="1" w:firstRow="1" w:lastColumn="0" w:lastRow="0" w:noHBand="0" w:noVBand="1" w:val="04A0"/>
      </w:tblPr>
      <w:tblGrid>
        <w:gridCol w:w="4824"/>
        <w:gridCol w:w="4824"/>
      </w:tblGrid>
      <w:tr>
        <w:tc>
          <w:tcPr>
            <w:tcW w:type="dxa" w:w="2304"/>
            <w:shd w:val="clear" w:color="auto" w:fill="4A5E8C"/>
          </w:tcPr>
          <w:p>
            <w:r/>
            <w:r>
              <w:rPr>
                <w:b/>
                <w:color w:val="FFFFFF"/>
                <w:sz w:val="19"/>
              </w:rPr>
              <w:t>Setting</w:t>
            </w:r>
          </w:p>
        </w:tc>
        <w:tc>
          <w:tcPr>
            <w:tcW w:type="dxa" w:w="7200"/>
            <w:shd w:val="clear" w:color="auto" w:fill="4A5E8C"/>
          </w:tcPr>
          <w:p>
            <w:r/>
            <w:r>
              <w:rPr>
                <w:b/>
                <w:color w:val="FFFFFF"/>
                <w:sz w:val="19"/>
              </w:rPr>
              <w:t>What the app uses</w:t>
            </w:r>
          </w:p>
        </w:tc>
      </w:tr>
      <w:tr>
        <w:tc>
          <w:tcPr>
            <w:tcW w:type="dxa" w:w="2304"/>
          </w:tcPr>
          <w:p>
            <w:r/>
            <w:r>
              <w:rPr>
                <w:b/>
                <w:sz w:val="19"/>
              </w:rPr>
              <w:t>On court</w:t>
            </w:r>
          </w:p>
        </w:tc>
        <w:tc>
          <w:tcPr>
            <w:tcW w:type="dxa" w:w="7200"/>
          </w:tcPr>
          <w:p>
            <w:r/>
            <w:r>
              <w:rPr>
                <w:sz w:val="19"/>
              </w:rPr>
              <w:t>7</w:t>
            </w:r>
          </w:p>
        </w:tc>
      </w:tr>
      <w:tr>
        <w:tc>
          <w:tcPr>
            <w:tcW w:type="dxa" w:w="2304"/>
          </w:tcPr>
          <w:p>
            <w:r/>
            <w:r>
              <w:rPr>
                <w:b/>
                <w:sz w:val="19"/>
              </w:rPr>
              <w:t>Minimum to start</w:t>
            </w:r>
          </w:p>
        </w:tc>
        <w:tc>
          <w:tcPr>
            <w:tcW w:type="dxa" w:w="7200"/>
          </w:tcPr>
          <w:p>
            <w:r/>
            <w:r>
              <w:rPr>
                <w:sz w:val="19"/>
              </w:rPr>
              <w:t>7 (World Aquatics)</w:t>
            </w:r>
          </w:p>
        </w:tc>
      </w:tr>
      <w:tr>
        <w:tc>
          <w:tcPr>
            <w:tcW w:type="dxa" w:w="2304"/>
          </w:tcPr>
          <w:p>
            <w:r/>
            <w:r>
              <w:rPr>
                <w:b/>
                <w:sz w:val="19"/>
              </w:rPr>
              <w:t>Positions</w:t>
            </w:r>
          </w:p>
        </w:tc>
        <w:tc>
          <w:tcPr>
            <w:tcW w:type="dxa" w:w="7200"/>
          </w:tcPr>
          <w:p>
            <w:r/>
            <w:r>
              <w:rPr>
                <w:sz w:val="19"/>
              </w:rPr>
              <w:t>GK, Driver, Hole Set, Wing, Point</w:t>
            </w:r>
          </w:p>
        </w:tc>
      </w:tr>
      <w:tr>
        <w:tc>
          <w:tcPr>
            <w:tcW w:type="dxa" w:w="2304"/>
          </w:tcPr>
          <w:p>
            <w:r/>
            <w:r>
              <w:rPr>
                <w:b/>
                <w:sz w:val="19"/>
              </w:rPr>
              <w:t>Default periods</w:t>
            </w:r>
          </w:p>
        </w:tc>
        <w:tc>
          <w:tcPr>
            <w:tcW w:type="dxa" w:w="7200"/>
          </w:tcPr>
          <w:p>
            <w:r/>
            <w:r>
              <w:rPr>
                <w:sz w:val="19"/>
              </w:rPr>
              <w:t>4 periods, 8 minutes each</w:t>
            </w:r>
          </w:p>
        </w:tc>
      </w:tr>
      <w:tr>
        <w:tc>
          <w:tcPr>
            <w:tcW w:type="dxa" w:w="2304"/>
          </w:tcPr>
          <w:p>
            <w:r/>
            <w:r>
              <w:rPr>
                <w:b/>
                <w:sz w:val="19"/>
              </w:rPr>
              <w:t>Scoring buttons</w:t>
            </w:r>
          </w:p>
        </w:tc>
        <w:tc>
          <w:tcPr>
            <w:tcW w:type="dxa" w:w="7200"/>
          </w:tcPr>
          <w:p>
            <w:r/>
            <w:r>
              <w:rPr>
                <w:sz w:val="19"/>
              </w:rPr>
              <w:t>Goal (1)</w:t>
            </w:r>
          </w:p>
        </w:tc>
      </w:tr>
      <w:tr>
        <w:tc>
          <w:tcPr>
            <w:tcW w:type="dxa" w:w="2304"/>
          </w:tcPr>
          <w:p>
            <w:r/>
            <w:r>
              <w:rPr>
                <w:b/>
                <w:sz w:val="19"/>
              </w:rPr>
              <w:t>Infraction</w:t>
            </w:r>
          </w:p>
        </w:tc>
        <w:tc>
          <w:tcPr>
            <w:tcW w:type="dxa" w:w="7200"/>
          </w:tcPr>
          <w:p>
            <w:r/>
            <w:r>
              <w:rPr>
                <w:sz w:val="19"/>
              </w:rPr>
              <w:t>Exclusion</w:t>
            </w:r>
          </w:p>
        </w:tc>
      </w:tr>
      <w:tr>
        <w:tc>
          <w:tcPr>
            <w:tcW w:type="dxa" w:w="2304"/>
          </w:tcPr>
          <w:p>
            <w:r/>
            <w:r>
              <w:rPr>
                <w:b/>
                <w:sz w:val="19"/>
              </w:rPr>
              <w:t>Keeper</w:t>
            </w:r>
          </w:p>
        </w:tc>
        <w:tc>
          <w:tcPr>
            <w:tcW w:type="dxa" w:w="7200"/>
          </w:tcPr>
          <w:p>
            <w:r/>
            <w:r>
              <w:rPr>
                <w:sz w:val="19"/>
              </w:rPr>
              <w:t>GK plays the whole game</w:t>
            </w:r>
          </w:p>
        </w:tc>
      </w:tr>
    </w:tbl>
    <w:p>
      <w:pPr>
        <w:spacing w:after="40"/>
      </w:pPr>
    </w:p>
    <w:p>
      <w:pPr>
        <w:spacing w:after="40"/>
        <w:jc w:val="center"/>
      </w:pPr>
      <w:r>
        <w:drawing>
          <wp:inline xmlns:a="http://schemas.openxmlformats.org/drawingml/2006/main" xmlns:pic="http://schemas.openxmlformats.org/drawingml/2006/picture">
            <wp:extent cx="2103120" cy="4720336"/>
            <wp:docPr id="21" name="Picture 21"/>
            <wp:cNvGraphicFramePr>
              <a:graphicFrameLocks noChangeAspect="1"/>
            </wp:cNvGraphicFramePr>
            <a:graphic>
              <a:graphicData uri="http://schemas.openxmlformats.org/drawingml/2006/picture">
                <pic:pic>
                  <pic:nvPicPr>
                    <pic:cNvPr id="0" name="sport_water_polo.png"/>
                    <pic:cNvPicPr/>
                  </pic:nvPicPr>
                  <pic:blipFill>
                    <a:blip r:embed="rId29"/>
                    <a:stretch>
                      <a:fillRect/>
                    </a:stretch>
                  </pic:blipFill>
                  <pic:spPr>
                    <a:xfrm>
                      <a:off x="0" y="0"/>
                      <a:ext cx="2103120" cy="4720336"/>
                    </a:xfrm>
                    <a:prstGeom prst="rect"/>
                  </pic:spPr>
                </pic:pic>
              </a:graphicData>
            </a:graphic>
          </wp:inline>
        </w:drawing>
      </w:r>
    </w:p>
    <w:p>
      <w:pPr>
        <w:spacing w:after="200"/>
        <w:jc w:val="center"/>
      </w:pPr>
      <w:r>
        <w:rPr>
          <w:b w:val="0"/>
          <w:i/>
          <w:color w:val="555555"/>
          <w:sz w:val="18"/>
        </w:rPr>
        <w:t>Water Polo: the Game tab with the players on court. Scroll to see the scoring and infraction controls for each player.</w:t>
      </w:r>
    </w:p>
    <w:p>
      <w:pPr>
        <w:pStyle w:val="Heading1"/>
      </w:pPr>
      <w:r>
        <w:t>7. Other tabs</w:t>
      </w:r>
    </w:p>
    <w:p>
      <w:pPr>
        <w:pStyle w:val="ListBullet"/>
        <w:spacing w:after="60"/>
      </w:pPr>
      <w:r>
        <w:rPr>
          <w:b/>
        </w:rPr>
        <w:t xml:space="preserve">History: </w:t>
      </w:r>
      <w:r>
        <w:t>lists finished games, newest first, with win, loss or tie, final score and date. It also shows a season summary for the sport: games played, points, minutes and MVP votes for each player. Export or delete a game from here.</w:t>
      </w:r>
    </w:p>
    <w:p>
      <w:pPr>
        <w:pStyle w:val="ListBullet"/>
        <w:spacing w:after="60"/>
      </w:pPr>
      <w:r>
        <w:rPr>
          <w:b/>
        </w:rPr>
        <w:t xml:space="preserve">Training: </w:t>
      </w:r>
      <w:r>
        <w:t>generates age-group drills with an AI provider (Gemini, Claude, ChatGPT or a custom endpoint). Add that provider's API key in Settings first. Each drill has a Report button.</w:t>
      </w:r>
    </w:p>
    <w:p>
      <w:pPr>
        <w:pStyle w:val="ListBullet"/>
        <w:spacing w:after="60"/>
      </w:pPr>
      <w:r>
        <w:rPr>
          <w:b/>
        </w:rPr>
        <w:t xml:space="preserve">Settings: </w:t>
      </w:r>
      <w:r>
        <w:t>switch sport, change the language, set the minimum number of players to field a team, substitution suggestions and notifications, the AI provider and key, and back up or restore all data. Delete options only affect the current sport, unless you choose to delete everything.</w:t>
      </w:r>
    </w:p>
    <w:p>
      <w:pPr>
        <w:pStyle w:val="Heading1"/>
      </w:pPr>
      <w:r>
        <w:t>8. Good to know</w:t>
      </w:r>
    </w:p>
    <w:p>
      <w:pPr>
        <w:pStyle w:val="ListBullet"/>
        <w:spacing w:after="60"/>
      </w:pPr>
      <w:r>
        <w:t>Each sport keeps its own roster and games. Switching sport does not delete any data.</w:t>
      </w:r>
    </w:p>
    <w:p>
      <w:pPr>
        <w:pStyle w:val="ListBullet"/>
        <w:spacing w:after="60"/>
      </w:pPr>
      <w:r>
        <w:t>A backup from Settings includes every sport's players and games, but not API keys.</w:t>
      </w:r>
    </w:p>
    <w:p>
      <w:pPr>
        <w:pStyle w:val="ListBullet"/>
        <w:spacing w:after="60"/>
      </w:pPr>
      <w:r>
        <w:t>Finishing a game (End Game) removes it from the active list on the Game tab. It stays in History.</w:t>
      </w:r>
    </w:p>
    <w:p>
      <w:pPr>
        <w:pStyle w:val="ListBullet"/>
        <w:spacing w:after="60"/>
      </w:pPr>
      <w:r>
        <w:t>Position labels are for information only. The app does not enforce each sport's positional rules.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